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【MPPM 公式测试】</w:t>
      </w:r>
      <m:oMath>
        <m:sSub>
          <m:sSubPr/>
          <m:e>
            <m:r>
              <m:t xml:space="preserve">MPPM</m:t>
            </m:r>
          </m:e>
          <m:sub>
            <m:r>
              <m:t xml:space="preserve">8</m:t>
            </m:r>
          </m:sub>
        </m:sSub>
        <m:r>
          <m:t xml:space="preserve"> = </m:t>
        </m:r>
        <m:f>
          <m:fPr/>
          <m:num>
            <m:r>
              <m:t xml:space="preserve">1</m:t>
            </m:r>
          </m:num>
          <m:den>
            <m:d>
              <m:dPr>
                <m:begChr m:val="("/>
                <m:endChr m:val=")"/>
              </m:dPr>
              <m:e>
                <m:r>
                  <m:t xml:space="preserve">1 - ρ</m:t>
                </m:r>
              </m:e>
            </m:d>
            <m:r>
              <m:t xml:space="preserve"> · Δt</m:t>
            </m:r>
          </m:den>
        </m:f>
        <m:r>
          <m:rPr>
            <m:sty m:val="p"/>
          </m:rPr>
          <m:t xml:space="preserve">ln</m:t>
        </m:r>
        <m:d>
          <m:dPr>
            <m:begChr m:val="("/>
            <m:endChr m:val=")"/>
          </m:dPr>
          <m:e>
            <m:f>
              <m:fPr/>
              <m:num>
                <m:r>
                  <m:t xml:space="preserve">1</m:t>
                </m:r>
              </m:num>
              <m:den>
                <m:r>
                  <m:t xml:space="preserve">T</m:t>
                </m:r>
              </m:den>
            </m:f>
            <m:nary>
              <m:naryPr>
                <m:chr m:val="∑"/>
                <m:limLoc m:val="undOvr"/>
                <m:supHide m:val="0"/>
                <m:subHide m:val="0"/>
              </m:naryPr>
              <m:sub>
                <m:r>
                  <m:t xml:space="preserve">t = 1</m:t>
                </m:r>
              </m:sub>
              <m:sup>
                <m:r>
                  <m:t xml:space="preserve">T</m:t>
                </m:r>
              </m:sup>
              <m:e>
                <m:sSup>
                  <m:sSupPr/>
                  <m:e>
                    <m:d>
                      <m:dPr>
                        <m:begChr m:val="["/>
                        <m:endChr m:val="]"/>
                      </m:dPr>
                      <m:e>
                        <m:f>
                          <m:fPr/>
                          <m:num>
                            <m:r>
                              <m:t xml:space="preserve">1 + </m:t>
                            </m:r>
                            <m:sSub>
                              <m:sSubPr/>
                              <m:e>
                                <m:r>
                                  <m:t xml:space="preserve">R</m:t>
                                </m:r>
                              </m:e>
                              <m:sub>
                                <m:r>
                                  <m:t xml:space="preserve">t</m:t>
                                </m:r>
                              </m:sub>
                            </m:sSub>
                          </m:num>
                          <m:den>
                            <m:r>
                              <m:t xml:space="preserve">1 + </m:t>
                            </m:r>
                            <m:sSub>
                              <m:sSubPr/>
                              <m:e>
                                <m:r>
                                  <m:t xml:space="preserve">R</m:t>
                                </m:r>
                              </m:e>
                              <m:sub>
                                <m:r>
                                  <m:t xml:space="preserve">f,t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 xml:space="preserve">1 - ρ</m:t>
                    </m:r>
                  </m:sup>
                </m:sSup>
              </m:e>
            </m:nary>
          </m:e>
        </m:d>
      </m:oMath>
    </w:p>
    <w:p>
      <w:r>
        <w:t>【SDI 公式测试】</w:t>
      </w:r>
      <m:oMath>
        <m:sSub>
          <m:sSubPr/>
          <m:e>
            <m:r>
              <m:t xml:space="preserve">SDI</m:t>
            </m:r>
          </m:e>
          <m:sub>
            <m:r>
              <m:t xml:space="preserve">i,t</m:t>
            </m:r>
          </m:sub>
        </m:sSub>
        <m:r>
          <m:t xml:space="preserve"> = </m:t>
        </m:r>
        <m:nary>
          <m:naryPr>
            <m:chr m:val="∑"/>
            <m:limLoc m:val="undOvr"/>
            <m:supHide m:val="0"/>
            <m:subHide m:val="0"/>
          </m:naryPr>
          <m:sub>
            <m:r>
              <m:t xml:space="preserve">k = 1</m:t>
            </m:r>
          </m:sub>
          <m:sup>
            <m:r>
              <m:t xml:space="preserve">K</m:t>
            </m:r>
          </m:sup>
          <m:e>
            <m:d>
              <m:dPr>
                <m:begChr m:val="|"/>
                <m:endChr m:val="|"/>
              </m:dPr>
              <m:e>
                <m:sSub>
                  <m:sSubPr/>
                  <m:e>
                    <m:r>
                      <m:t xml:space="preserve">b</m:t>
                    </m:r>
                  </m:e>
                  <m:sub>
                    <m:r>
                      <m:t xml:space="preserve">k,i,t</m:t>
                    </m:r>
                  </m:sub>
                </m:sSub>
                <m:r>
                  <m:t xml:space="preserve"> - </m:t>
                </m:r>
                <m:sSub>
                  <m:sSubPr/>
                  <m:e>
                    <m:r>
                      <m:t xml:space="preserve">b</m:t>
                    </m:r>
                  </m:e>
                  <m:sub>
                    <m:r>
                      <m:t xml:space="preserve">k,i,t-1</m:t>
                    </m:r>
                  </m:sub>
                </m:sSub>
              </m:e>
            </m:d>
          </m:e>
        </m:nary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