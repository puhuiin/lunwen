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m:oMath>
        <m:sSub>
          <m:sSubPr/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=</m:t>
        </m:r>
        <m:r>
          <m:t xml:space="preserve">c</m:t>
        </m:r>
        <m:r>
          <m:rPr>
            <m:sty m:val="p"/>
          </m:rPr>
          <m:t xml:space="preserve">+</m:t>
        </m:r>
        <m:nary>
          <m:naryPr>
            <m:chr m:val="∑"/>
            <m:limLoc m:val="undOvr"/>
            <m:supHide m:val="0"/>
            <m:subHide m:val="0"/>
          </m:naryPr>
          <m:sub>
            <m:r>
              <m:t xml:space="preserve">k</m:t>
            </m:r>
            <m:r>
              <m:rPr>
                <m:sty m:val="p"/>
              </m:rPr>
              <m:t xml:space="preserve">=</m:t>
            </m:r>
            <m:r>
              <m:rPr>
                <m:sty m:val="p"/>
              </m:rPr>
              <m:t xml:space="preserve">1</m:t>
            </m:r>
          </m:sub>
          <m:sup>
            <m:r>
              <m:t xml:space="preserve">K</m:t>
            </m:r>
          </m:sup>
          <m:e>
            <m:sSub>
              <m:sSubPr/>
              <m:e>
                <m:r>
                  <m:t xml:space="preserve">β</m:t>
                </m:r>
              </m:e>
              <m:sub>
                <m:r>
                  <m:t xml:space="preserve">k</m:t>
                </m:r>
              </m:sub>
            </m:sSub>
            <m:sSub>
              <m:sSubPr/>
              <m:e>
                <m:r>
                  <m:t xml:space="preserve">X</m:t>
                </m:r>
              </m:e>
              <m:sub>
                <m:r>
                  <m:t xml:space="preserve">k,i</m:t>
                </m:r>
              </m:sub>
            </m:sSub>
          </m:e>
        </m:nary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