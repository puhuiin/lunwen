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portrait</w:t>
      </w:r>
    </w:p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This is landscape</w:t>
      </w:r>
    </w:p>
    <w:sectPr w:rsidR="00FC693F" w:rsidRPr="0006063C" w:rsidSect="00034616">
      <w:pgSz w:w="16834" w:h="11909" w:orient="landscape"/>
      <w:pgMar w:top="720" w:right="576" w:bottom="72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