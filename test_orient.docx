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portrait page 1.</w:t>
      </w:r>
    </w:p>
    <w:p>
      <w:pPr>
        <w:sectPr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This is landscape page 2 with table.</w:t>
      </w:r>
    </w:p>
    <w:p>
      <w:pPr>
        <w:sectPr>
          <w:pgSz w:w="16838" w:h="11906" w:orient="landscape"/>
          <w:pgMar w:top="680" w:right="680" w:bottom="680" w:left="680" w:header="720" w:footer="720" w:gutter="0"/>
          <w:cols w:space="720"/>
          <w:docGrid w:linePitch="360"/>
        </w:sectPr>
      </w:pPr>
    </w:p>
    <w:p>
      <w:r>
        <w:t>This is portrait page 3.</w:t>
      </w:r>
    </w:p>
    <w:sectPr w:rsidR="00FC693F" w:rsidRPr="0006063C" w:rsidSect="00034616">
      <w:pgSz w:w="11906" w:h="16838"/>
      <w:pgMar w:top="1361" w:right="1134" w:bottom="136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