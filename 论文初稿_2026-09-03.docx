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auto"/>
        <w:jc w:val="center"/>
      </w:pPr>
      <w:r>
        <w:rPr>
          <w:rFonts w:ascii="Times New Roman" w:hAnsi="Times New Roman" w:eastAsia="黑体"/>
          <w:b/>
          <w:i w:val="0"/>
          <w:sz w:val="34"/>
        </w:rPr>
        <w:t>你是什么样的投资者？</w:t>
      </w:r>
    </w:p>
    <w:p>
      <w:pPr>
        <w:spacing w:after="280" w:line="360" w:lineRule="auto"/>
        <w:jc w:val="center"/>
      </w:pPr>
      <w:r>
        <w:rPr>
          <w:rFonts w:ascii="Times New Roman" w:hAnsi="Times New Roman" w:eastAsia="楷体"/>
          <w:b w:val="0"/>
          <w:i w:val="0"/>
          <w:sz w:val="26"/>
        </w:rPr>
        <w:t>——中国主动权益投资经理画像研究</w:t>
      </w:r>
    </w:p>
    <w:p>
      <w:pPr>
        <w:keepNext/>
        <w:spacing w:before="220" w:after="100" w:line="324" w:lineRule="auto"/>
      </w:pPr>
      <w:r>
        <w:rPr>
          <w:rFonts w:ascii="Times New Roman" w:hAnsi="Times New Roman" w:eastAsia="黑体"/>
          <w:b/>
          <w:i w:val="0"/>
          <w:sz w:val="28"/>
        </w:rPr>
        <w:t>引言</w:t>
      </w:r>
    </w:p>
    <w:p>
      <w:pPr>
        <w:spacing w:after="80" w:line="324" w:lineRule="auto"/>
        <w:ind w:firstLine="480"/>
      </w:pPr>
      <w:r>
        <w:rPr>
          <w:rFonts w:ascii="Times New Roman" w:hAnsi="Times New Roman" w:eastAsia="宋体"/>
          <w:b w:val="0"/>
          <w:i w:val="0"/>
          <w:sz w:val="24"/>
        </w:rP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个季度为样本，构建涵盖 25 个候选指标的五层行为框架，通过严谨实证检验筛选出核心超额驱动行为，据此深度刻画 Top 5% 与 Bottom 5% 群体画像并进行六位经理切面分析。</w:t>
      </w:r>
    </w:p>
    <w:p>
      <w:pPr>
        <w:keepNext/>
        <w:spacing w:before="220" w:after="100" w:line="324" w:lineRule="auto"/>
      </w:pPr>
      <w:r>
        <w:rPr>
          <w:rFonts w:ascii="Times New Roman" w:hAnsi="Times New Roman" w:eastAsia="黑体"/>
          <w:b/>
          <w:i w:val="0"/>
          <w:sz w:val="28"/>
        </w:rPr>
        <w:t>一、投资经理画像的指标体系</w:t>
      </w:r>
    </w:p>
    <w:p>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pPr>
        <w:spacing w:after="80" w:line="324" w:lineRule="auto"/>
        <w:ind w:firstLine="480"/>
      </w:pPr>
      <w:r>
        <w:rPr>
          <w:rFonts w:ascii="Times New Roman" w:hAnsi="Times New Roman" w:eastAsia="宋体"/>
          <w:b w:val="0"/>
          <w:i w:val="0"/>
          <w:sz w:val="24"/>
        </w:rPr>
        <w:t>第四层</w:t>
      </w:r>
      <w:r>
        <w:rPr>
          <w:rFonts w:ascii="Times New Roman" w:hAnsi="Times New Roman" w:eastAsia="宋体"/>
          <w:b/>
          <w:i w:val="0"/>
          <w:sz w:val="24"/>
        </w:rPr>
        <w:t>风险应对层（L4）</w:t>
      </w:r>
      <w:r>
        <w:rPr>
          <w:rFonts w:ascii="Times New Roman" w:hAnsi="Times New Roman" w:eastAsia="宋体"/>
          <w:b w:val="0"/>
          <w:i w:val="0"/>
          <w:sz w:val="24"/>
        </w:rPr>
        <w:t>是行为转化为业绩的关键枢纽：细分为过程应对——Ungeheuer &amp; Weber (2021)[11] 论证定期报告外的日间主动调仓（ARG）蕴含选股能力，Henriksson &amp; Merton (1981)[12] 的下行保护（timing）衡量跌市收缩风险暴露的防御能力；与转化效率——Sharpe (1966)[13]、Sortino &amp; van der Meer (1991)[14] 与 MPPM（Goetzmann 等, 2007）[15] 度量承担单位风险换取的超额转化质量。</w:t>
      </w:r>
    </w:p>
    <w:p>
      <w:pPr>
        <w:spacing w:after="80" w:line="324" w:lineRule="auto"/>
        <w:ind w:firstLine="480"/>
      </w:pPr>
      <w:r>
        <w:rPr>
          <w:rFonts w:ascii="Times New Roman" w:hAnsi="Times New Roman" w:eastAsia="宋体"/>
          <w:b w:val="0"/>
          <w:i w:val="0"/>
          <w:sz w:val="24"/>
        </w:rPr>
        <w:t>第五层</w:t>
      </w:r>
      <w:r>
        <w:rPr>
          <w:rFonts w:ascii="Times New Roman" w:hAnsi="Times New Roman" w:eastAsia="宋体"/>
          <w:b/>
          <w:i w:val="0"/>
          <w:sz w:val="24"/>
        </w:rPr>
        <w:t>交易执行层（L5）</w:t>
      </w:r>
      <w:r>
        <w:rPr>
          <w:rFonts w:ascii="Times New Roman" w:hAnsi="Times New Roman" w:eastAsia="宋体"/>
          <w:b w:val="0"/>
          <w:i w:val="0"/>
          <w:sz w:val="24"/>
        </w:rPr>
        <w:t>刻画微观市场互动：策略偏离指数（SDI，Brown &amp; Goetzmann, 1997）[16] 度量净值风格漂移，交易趋同度（LSV，Lakonishok 等, 1992）[17] 刻画机构交易趋同与抱团倾向。全部 25 个候选指标见表 1。</w:t>
      </w:r>
    </w:p>
    <w:p>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1606"/>
        <w:gridCol w:w="1606"/>
        <w:gridCol w:w="1606"/>
        <w:gridCol w:w="1606"/>
        <w:gridCol w:w="1606"/>
        <w:gridCol w:w="1606"/>
      </w:tblGrid>
      <w:tr>
        <w:trPr>
          <w:tblHeader w:val="true"/>
          <w:cantSplit/>
        </w:trPr>
        <w:tc>
          <w:tcPr>
            <w:tcW w:type="dxa" w:w="1020"/>
            <w:shd w:val="clear" w:color="auto" w:fill="F2F4F5"/>
            <w:vAlign w:val="center"/>
          </w:tcPr>
          <w:p>
            <w:pPr>
              <w:spacing w:before="20" w:after="20" w:line="259" w:lineRule="auto"/>
              <w:ind w:firstLine="0"/>
              <w:jc w:val="center"/>
            </w:pPr>
            <w:r/>
            <w:r>
              <w:rPr>
                <w:rFonts w:ascii="Times New Roman" w:hAnsi="Times New Roman" w:eastAsia="黑体"/>
                <w:b/>
                <w:i w:val="0"/>
                <w:sz w:val="14"/>
              </w:rPr>
              <w:t>层级</w:t>
            </w:r>
          </w:p>
        </w:tc>
        <w:tc>
          <w:tcPr>
            <w:tcW w:type="dxa" w:w="1020"/>
            <w:shd w:val="clear" w:color="auto" w:fill="F2F4F5"/>
            <w:vAlign w:val="center"/>
          </w:tcPr>
          <w:p>
            <w:pPr>
              <w:spacing w:before="20" w:after="20" w:line="259" w:lineRule="auto"/>
              <w:ind w:firstLine="0"/>
              <w:jc w:val="center"/>
            </w:pPr>
            <w:r/>
            <w:r>
              <w:rPr>
                <w:rFonts w:ascii="Times New Roman" w:hAnsi="Times New Roman" w:eastAsia="黑体"/>
                <w:b/>
                <w:i w:val="0"/>
                <w:sz w:val="14"/>
              </w:rPr>
              <w:t>指标</w:t>
            </w:r>
          </w:p>
        </w:tc>
        <w:tc>
          <w:tcPr>
            <w:tcW w:type="dxa" w:w="1757"/>
            <w:shd w:val="clear" w:color="auto" w:fill="F2F4F5"/>
            <w:vAlign w:val="center"/>
          </w:tcPr>
          <w:p>
            <w:pPr>
              <w:spacing w:before="20" w:after="20" w:line="259" w:lineRule="auto"/>
              <w:ind w:firstLine="0"/>
              <w:jc w:val="center"/>
            </w:pPr>
            <w:r/>
            <w:r>
              <w:rPr>
                <w:rFonts w:ascii="Times New Roman" w:hAnsi="Times New Roman" w:eastAsia="黑体"/>
                <w:b/>
                <w:i w:val="0"/>
                <w:sz w:val="14"/>
              </w:rPr>
              <w:t>影响渠道</w:t>
            </w:r>
          </w:p>
        </w:tc>
        <w:tc>
          <w:tcPr>
            <w:tcW w:type="dxa" w:w="1531"/>
            <w:shd w:val="clear" w:color="auto" w:fill="F2F4F5"/>
            <w:vAlign w:val="center"/>
          </w:tcPr>
          <w:p>
            <w:pPr>
              <w:spacing w:before="20" w:after="20" w:line="259" w:lineRule="auto"/>
              <w:ind w:firstLine="0"/>
              <w:jc w:val="center"/>
            </w:pPr>
            <w:r/>
            <w:r>
              <w:rPr>
                <w:rFonts w:ascii="Times New Roman" w:hAnsi="Times New Roman" w:eastAsia="黑体"/>
                <w:b/>
                <w:i w:val="0"/>
                <w:sz w:val="14"/>
              </w:rPr>
              <w:t>来源</w:t>
            </w:r>
          </w:p>
        </w:tc>
        <w:tc>
          <w:tcPr>
            <w:tcW w:type="dxa" w:w="2211"/>
            <w:shd w:val="clear" w:color="auto" w:fill="F2F4F5"/>
            <w:vAlign w:val="center"/>
          </w:tcPr>
          <w:p>
            <w:pPr>
              <w:spacing w:before="20" w:after="20" w:line="259" w:lineRule="auto"/>
              <w:ind w:firstLine="0"/>
              <w:jc w:val="center"/>
            </w:pPr>
            <w:r/>
            <w:r>
              <w:rPr>
                <w:rFonts w:ascii="Times New Roman" w:hAnsi="Times New Roman" w:eastAsia="黑体"/>
                <w:b/>
                <w:i w:val="0"/>
                <w:sz w:val="14"/>
              </w:rPr>
              <w:t>计算</w:t>
            </w:r>
          </w:p>
        </w:tc>
        <w:tc>
          <w:tcPr>
            <w:tcW w:type="dxa" w:w="2098"/>
            <w:shd w:val="clear" w:color="auto" w:fill="F2F4F5"/>
            <w:vAlign w:val="center"/>
          </w:tcPr>
          <w:p>
            <w:pPr>
              <w:spacing w:before="20" w:after="20" w:line="259" w:lineRule="auto"/>
              <w:ind w:firstLine="0"/>
              <w:jc w:val="center"/>
            </w:pPr>
            <w:r/>
            <w:r>
              <w:rPr>
                <w:rFonts w:ascii="Times New Roman" w:hAnsi="Times New Roman" w:eastAsia="黑体"/>
                <w:b/>
                <w:i w:val="0"/>
                <w:sz w:val="14"/>
              </w:rPr>
              <w:t>说明与方向</w:t>
            </w:r>
          </w:p>
        </w:tc>
      </w:tr>
      <w:tr>
        <w:tc>
          <w:tcPr>
            <w:tcW w:type="dxa" w:w="1020"/>
            <w:vAlign w:val="center"/>
          </w:tcPr>
          <w:p>
            <w:pPr>
              <w:spacing w:before="20" w:after="20" w:line="259" w:lineRule="auto"/>
              <w:ind w:firstLine="0"/>
              <w:jc w:val="center"/>
            </w:pPr>
            <w:r/>
            <w:r>
              <w:rPr>
                <w:rFonts w:ascii="Times New Roman" w:hAnsi="Times New Roman" w:eastAsia="宋体"/>
                <w:b w:val="0"/>
                <w:i w:val="0"/>
                <w:sz w:val="14"/>
              </w:rPr>
              <w:t>L1 基本面层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任职年限</w:t>
              <w:br/>
            </w:r>
            <w:r>
              <w:rPr>
                <w:rFonts w:ascii="Times New Roman" w:hAnsi="Times New Roman" w:eastAsia="宋体"/>
                <w:b w:val="0"/>
                <w:i w:val="0"/>
                <w:sz w:val="14"/>
              </w:rPr>
              <w:t>tenure</w:t>
            </w:r>
          </w:p>
        </w:tc>
        <w:tc>
          <w:tcPr>
            <w:tcW w:type="dxa" w:w="1757"/>
            <w:vAlign w:val="center"/>
          </w:tcPr>
          <w:p>
            <w:pPr>
              <w:spacing w:before="20" w:after="20" w:line="259" w:lineRule="auto"/>
              <w:ind w:firstLine="0"/>
              <w:jc w:val="left"/>
            </w:pPr>
            <w:r/>
            <w:r>
              <w:rPr>
                <w:rFonts w:ascii="Times New Roman" w:hAnsi="Times New Roman" w:eastAsia="宋体"/>
                <w:b w:val="0"/>
                <w:i w:val="0"/>
                <w:sz w:val="14"/>
              </w:rPr>
              <w:t>新任经理解雇风险高，职业顾虑促其努力</w:t>
            </w:r>
          </w:p>
        </w:tc>
        <w:tc>
          <w:tcPr>
            <w:tcW w:type="dxa" w:w="1531"/>
            <w:vAlign w:val="center"/>
          </w:tcPr>
          <w:p>
            <w:pPr>
              <w:spacing w:before="20" w:after="20" w:line="259" w:lineRule="auto"/>
              <w:ind w:firstLine="0"/>
              <w:jc w:val="left"/>
            </w:pPr>
            <w:r/>
            <w:r>
              <w:rPr>
                <w:rFonts w:ascii="Times New Roman" w:hAnsi="Times New Roman" w:eastAsia="宋体"/>
                <w:b w:val="0"/>
                <w:i w:val="0"/>
                <w:sz w:val="14"/>
              </w:rPr>
              <w:t>Chevalier &amp; Ellison (1999) [1]</w:t>
            </w:r>
          </w:p>
        </w:tc>
        <w:tc>
          <w:tcPr>
            <w:tcW w:type="dxa" w:w="2211"/>
            <w:vAlign w:val="center"/>
          </w:tcPr>
          <w:p>
            <w:pPr>
              <w:spacing w:before="20" w:after="20" w:line="259" w:lineRule="auto"/>
              <w:ind w:firstLine="0"/>
              <w:jc w:val="left"/>
            </w:pPr>
            <w:r/>
            <w:r>
              <w:rPr>
                <w:rFonts w:ascii="Times New Roman" w:hAnsi="Times New Roman" w:eastAsia="宋体"/>
                <w:b w:val="0"/>
                <w:i w:val="0"/>
                <w:sz w:val="14"/>
              </w:rPr>
              <w:t>首次任职至季末总天数；天数越少越积极。</w:t>
              <w:br/>
            </w:r>
            <w:r>
              <w:rPr>
                <w:rFonts w:ascii="Times New Roman" w:hAnsi="Times New Roman" w:eastAsia="宋体"/>
                <w:b w:val="0"/>
                <w:i w:val="0"/>
                <w:sz w:val="14"/>
              </w:rPr>
              <w:t>（观测日 − 首次任职日）</w:t>
            </w:r>
          </w:p>
        </w:tc>
        <w:tc>
          <w:tcPr>
            <w:tcW w:type="dxa" w:w="2098"/>
            <w:vAlign w:val="center"/>
          </w:tcPr>
          <w:p>
            <w:pPr>
              <w:spacing w:before="20" w:after="20" w:line="259" w:lineRule="auto"/>
              <w:ind w:firstLine="0"/>
              <w:jc w:val="left"/>
            </w:pPr>
            <w:r/>
            <w:r>
              <w:rPr>
                <w:rFonts w:ascii="Times New Roman" w:hAnsi="Times New Roman" w:eastAsia="宋体"/>
                <w:b w:val="0"/>
                <w:i w:val="0"/>
                <w:sz w:val="14"/>
              </w:rPr>
              <w:t>从业越久 alpha 越低</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L1 基本面层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基金年龄</w:t>
              <w:br/>
            </w:r>
            <w:r>
              <w:rPr>
                <w:rFonts w:ascii="Times New Roman" w:hAnsi="Times New Roman" w:eastAsia="宋体"/>
                <w:b w:val="0"/>
                <w:i w:val="0"/>
                <w:sz w:val="14"/>
              </w:rPr>
              <w:t>log_age</w:t>
            </w:r>
          </w:p>
        </w:tc>
        <w:tc>
          <w:tcPr>
            <w:tcW w:type="dxa" w:w="1757"/>
            <w:vAlign w:val="center"/>
          </w:tcPr>
          <w:p>
            <w:pPr>
              <w:spacing w:before="20" w:after="20" w:line="259" w:lineRule="auto"/>
              <w:ind w:firstLine="0"/>
              <w:jc w:val="left"/>
            </w:pPr>
            <w:r/>
            <w:r>
              <w:rPr>
                <w:rFonts w:ascii="Times New Roman" w:hAnsi="Times New Roman" w:eastAsia="宋体"/>
                <w:b w:val="0"/>
                <w:i w:val="0"/>
                <w:sz w:val="14"/>
              </w:rPr>
              <w:t>存续越久历史包袱与持仓约束越强</w:t>
            </w:r>
          </w:p>
        </w:tc>
        <w:tc>
          <w:tcPr>
            <w:tcW w:type="dxa" w:w="1531"/>
            <w:vAlign w:val="center"/>
          </w:tcPr>
          <w:p>
            <w:pPr>
              <w:spacing w:before="20" w:after="20" w:line="259" w:lineRule="auto"/>
              <w:ind w:firstLine="0"/>
              <w:jc w:val="left"/>
            </w:pPr>
            <w:r/>
            <w:r>
              <w:rPr>
                <w:rFonts w:ascii="Times New Roman" w:hAnsi="Times New Roman" w:eastAsia="宋体"/>
                <w:b w:val="0"/>
                <w:i w:val="0"/>
                <w:sz w:val="14"/>
              </w:rPr>
              <w:t>Berk &amp; Green (2004) [2]</w:t>
            </w:r>
          </w:p>
        </w:tc>
        <w:tc>
          <w:tcPr>
            <w:tcW w:type="dxa" w:w="2211"/>
            <w:vAlign w:val="center"/>
          </w:tcPr>
          <w:p>
            <w:pPr>
              <w:spacing w:before="20" w:after="20" w:line="259" w:lineRule="auto"/>
              <w:ind w:firstLine="0"/>
              <w:jc w:val="left"/>
            </w:pPr>
            <w:r/>
            <w:r>
              <w:rPr>
                <w:rFonts w:ascii="Times New Roman" w:hAnsi="Times New Roman" w:eastAsia="宋体"/>
                <w:b w:val="0"/>
                <w:i w:val="0"/>
                <w:sz w:val="14"/>
              </w:rPr>
              <w:t>基金成立至季末存续月数取对数；越短越灵活。</w:t>
              <w:br/>
            </w:r>
            <w:r>
              <w:rPr>
                <w:rFonts w:ascii="Times New Roman" w:hAnsi="Times New Roman" w:eastAsia="宋体"/>
                <w:b w:val="0"/>
                <w:i w:val="0"/>
                <w:sz w:val="14"/>
              </w:rPr>
              <w:t>（ln(存续月数)）</w:t>
            </w:r>
          </w:p>
        </w:tc>
        <w:tc>
          <w:tcPr>
            <w:tcW w:type="dxa" w:w="2098"/>
            <w:vAlign w:val="center"/>
          </w:tcPr>
          <w:p>
            <w:pPr>
              <w:spacing w:before="20" w:after="20" w:line="259" w:lineRule="auto"/>
              <w:ind w:firstLine="0"/>
              <w:jc w:val="left"/>
            </w:pPr>
            <w:r/>
            <w:r>
              <w:rPr>
                <w:rFonts w:ascii="Times New Roman" w:hAnsi="Times New Roman" w:eastAsia="宋体"/>
                <w:b w:val="0"/>
                <w:i w:val="0"/>
                <w:sz w:val="14"/>
              </w:rPr>
              <w:t>基金越新 alpha 越高</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L1 基本面层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基金规模</w:t>
              <w:br/>
            </w:r>
            <w:r>
              <w:rPr>
                <w:rFonts w:ascii="Times New Roman" w:hAnsi="Times New Roman" w:eastAsia="宋体"/>
                <w:b w:val="0"/>
                <w:i w:val="0"/>
                <w:sz w:val="14"/>
              </w:rPr>
              <w:t>log_aum</w:t>
            </w:r>
          </w:p>
        </w:tc>
        <w:tc>
          <w:tcPr>
            <w:tcW w:type="dxa" w:w="1757"/>
            <w:vAlign w:val="center"/>
          </w:tcPr>
          <w:p>
            <w:pPr>
              <w:spacing w:before="20" w:after="20" w:line="259" w:lineRule="auto"/>
              <w:ind w:firstLine="0"/>
              <w:jc w:val="left"/>
            </w:pPr>
            <w:r/>
            <w:r>
              <w:rPr>
                <w:rFonts w:ascii="Times New Roman" w:hAnsi="Times New Roman" w:eastAsia="宋体"/>
                <w:b w:val="0"/>
                <w:i w:val="0"/>
                <w:sz w:val="14"/>
              </w:rPr>
              <w:t>规模扩大抬升交易冲击，超额收益递减</w:t>
            </w:r>
          </w:p>
        </w:tc>
        <w:tc>
          <w:tcPr>
            <w:tcW w:type="dxa" w:w="1531"/>
            <w:vAlign w:val="center"/>
          </w:tcPr>
          <w:p>
            <w:pPr>
              <w:spacing w:before="20" w:after="20" w:line="259" w:lineRule="auto"/>
              <w:ind w:firstLine="0"/>
              <w:jc w:val="left"/>
            </w:pPr>
            <w:r/>
            <w:r>
              <w:rPr>
                <w:rFonts w:ascii="Times New Roman" w:hAnsi="Times New Roman" w:eastAsia="宋体"/>
                <w:b w:val="0"/>
                <w:i w:val="0"/>
                <w:sz w:val="14"/>
              </w:rPr>
              <w:t>Berk &amp; Green (2004) [2]</w:t>
            </w:r>
          </w:p>
        </w:tc>
        <w:tc>
          <w:tcPr>
            <w:tcW w:type="dxa" w:w="2211"/>
            <w:vAlign w:val="center"/>
          </w:tcPr>
          <w:p>
            <w:pPr>
              <w:spacing w:before="20" w:after="20" w:line="259" w:lineRule="auto"/>
              <w:ind w:firstLine="0"/>
              <w:jc w:val="left"/>
            </w:pPr>
            <w:r/>
            <w:r>
              <w:rPr>
                <w:rFonts w:ascii="Times New Roman" w:hAnsi="Times New Roman" w:eastAsia="宋体"/>
                <w:b w:val="0"/>
                <w:i w:val="0"/>
                <w:sz w:val="14"/>
              </w:rPr>
              <w:t>季均净资产取对数；规模过大推升冲击成本。</w:t>
              <w:br/>
            </w:r>
            <w:r>
              <w:rPr>
                <w:rFonts w:ascii="Times New Roman" w:hAnsi="Times New Roman" w:eastAsia="宋体"/>
                <w:b w:val="0"/>
                <w:i w:val="0"/>
                <w:sz w:val="14"/>
              </w:rPr>
              <w:t>（ln(季均净资产，亿元)）</w:t>
            </w:r>
          </w:p>
        </w:tc>
        <w:tc>
          <w:tcPr>
            <w:tcW w:type="dxa" w:w="2098"/>
            <w:vAlign w:val="center"/>
          </w:tcPr>
          <w:p>
            <w:pPr>
              <w:spacing w:before="20" w:after="20" w:line="259" w:lineRule="auto"/>
              <w:ind w:firstLine="0"/>
              <w:jc w:val="left"/>
            </w:pPr>
            <w:r/>
            <w:r>
              <w:rPr>
                <w:rFonts w:ascii="Times New Roman" w:hAnsi="Times New Roman" w:eastAsia="宋体"/>
                <w:b w:val="0"/>
                <w:i w:val="0"/>
                <w:sz w:val="14"/>
              </w:rPr>
              <w:t>规模越小 alpha 越高</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L1 基本面层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性别</w:t>
              <w:br/>
            </w:r>
            <w:r>
              <w:rPr>
                <w:rFonts w:ascii="Times New Roman" w:hAnsi="Times New Roman" w:eastAsia="宋体"/>
                <w:b w:val="0"/>
                <w:i w:val="0"/>
                <w:sz w:val="14"/>
              </w:rPr>
              <w:t>male</w:t>
            </w:r>
          </w:p>
        </w:tc>
        <w:tc>
          <w:tcPr>
            <w:tcW w:type="dxa" w:w="1757"/>
            <w:vAlign w:val="center"/>
          </w:tcPr>
          <w:p>
            <w:pPr>
              <w:spacing w:before="20" w:after="20" w:line="259" w:lineRule="auto"/>
              <w:ind w:firstLine="0"/>
              <w:jc w:val="left"/>
            </w:pPr>
            <w:r/>
            <w:r>
              <w:rPr>
                <w:rFonts w:ascii="Times New Roman" w:hAnsi="Times New Roman" w:eastAsia="宋体"/>
                <w:b w:val="0"/>
                <w:i w:val="0"/>
                <w:sz w:val="14"/>
              </w:rPr>
              <w:t>男性投资者易过度自信、交易更频繁</w:t>
            </w:r>
          </w:p>
        </w:tc>
        <w:tc>
          <w:tcPr>
            <w:tcW w:type="dxa" w:w="1531"/>
            <w:vAlign w:val="center"/>
          </w:tcPr>
          <w:p>
            <w:pPr>
              <w:spacing w:before="20" w:after="20" w:line="259" w:lineRule="auto"/>
              <w:ind w:firstLine="0"/>
              <w:jc w:val="left"/>
            </w:pPr>
            <w:r/>
            <w:r>
              <w:rPr>
                <w:rFonts w:ascii="Times New Roman" w:hAnsi="Times New Roman" w:eastAsia="宋体"/>
                <w:b w:val="0"/>
                <w:i w:val="0"/>
                <w:sz w:val="14"/>
              </w:rPr>
              <w:t>Barber &amp; Odean (2001) [18]</w:t>
            </w:r>
          </w:p>
        </w:tc>
        <w:tc>
          <w:tcPr>
            <w:tcW w:type="dxa" w:w="2211"/>
            <w:vAlign w:val="center"/>
          </w:tcPr>
          <w:p>
            <w:pPr>
              <w:spacing w:before="20" w:after="20" w:line="259" w:lineRule="auto"/>
              <w:ind w:firstLine="0"/>
              <w:jc w:val="left"/>
            </w:pPr>
            <w:r/>
            <w:r>
              <w:rPr>
                <w:rFonts w:ascii="Times New Roman" w:hAnsi="Times New Roman" w:eastAsia="宋体"/>
                <w:b w:val="0"/>
                <w:i w:val="0"/>
                <w:sz w:val="14"/>
              </w:rPr>
              <w:t>经理性别标识；男性记 1，女性记 0。</w:t>
              <w:br/>
            </w:r>
            <w:r>
              <w:rPr>
                <w:rFonts w:ascii="Times New Roman" w:hAnsi="Times New Roman" w:eastAsia="宋体"/>
                <w:b w:val="0"/>
                <w:i w:val="0"/>
                <w:sz w:val="14"/>
              </w:rPr>
              <w:t>（男性=1）</w:t>
            </w:r>
          </w:p>
        </w:tc>
        <w:tc>
          <w:tcPr>
            <w:tcW w:type="dxa" w:w="2098"/>
            <w:vAlign w:val="center"/>
          </w:tcPr>
          <w:p>
            <w:pPr>
              <w:spacing w:before="20" w:after="20" w:line="259" w:lineRule="auto"/>
              <w:ind w:firstLine="0"/>
              <w:jc w:val="left"/>
            </w:pPr>
            <w:r/>
            <w:r>
              <w:rPr>
                <w:rFonts w:ascii="Times New Roman" w:hAnsi="Times New Roman" w:eastAsia="宋体"/>
                <w:b w:val="0"/>
                <w:i w:val="0"/>
                <w:sz w:val="14"/>
              </w:rPr>
              <w:t>三口径不显著，未纳入</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L1 基本面层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CFA 资格</w:t>
              <w:br/>
            </w:r>
            <w:r>
              <w:rPr>
                <w:rFonts w:ascii="Times New Roman" w:hAnsi="Times New Roman" w:eastAsia="宋体"/>
                <w:b w:val="0"/>
                <w:i w:val="0"/>
                <w:sz w:val="14"/>
              </w:rPr>
              <w:t>has_CFA</w:t>
            </w:r>
          </w:p>
        </w:tc>
        <w:tc>
          <w:tcPr>
            <w:tcW w:type="dxa" w:w="1757"/>
            <w:vAlign w:val="center"/>
          </w:tcPr>
          <w:p>
            <w:pPr>
              <w:spacing w:before="20" w:after="20" w:line="259" w:lineRule="auto"/>
              <w:ind w:firstLine="0"/>
              <w:jc w:val="left"/>
            </w:pPr>
            <w:r/>
            <w:r>
              <w:rPr>
                <w:rFonts w:ascii="Times New Roman" w:hAnsi="Times New Roman" w:eastAsia="宋体"/>
                <w:b w:val="0"/>
                <w:i w:val="0"/>
                <w:sz w:val="14"/>
              </w:rPr>
              <w:t>资格认证是否转化为业绩技能</w:t>
            </w:r>
          </w:p>
        </w:tc>
        <w:tc>
          <w:tcPr>
            <w:tcW w:type="dxa" w:w="1531"/>
            <w:vAlign w:val="center"/>
          </w:tcPr>
          <w:p>
            <w:pPr>
              <w:spacing w:before="20" w:after="20" w:line="259" w:lineRule="auto"/>
              <w:ind w:firstLine="0"/>
              <w:jc w:val="left"/>
            </w:pPr>
            <w:r/>
            <w:r>
              <w:rPr>
                <w:rFonts w:ascii="Times New Roman" w:hAnsi="Times New Roman" w:eastAsia="宋体"/>
                <w:b w:val="0"/>
                <w:i w:val="0"/>
                <w:sz w:val="14"/>
              </w:rPr>
              <w:t>Chevalier &amp; Ellison (1999) [1]</w:t>
            </w:r>
          </w:p>
        </w:tc>
        <w:tc>
          <w:tcPr>
            <w:tcW w:type="dxa" w:w="2211"/>
            <w:vAlign w:val="center"/>
          </w:tcPr>
          <w:p>
            <w:pPr>
              <w:spacing w:before="20" w:after="20" w:line="259" w:lineRule="auto"/>
              <w:ind w:firstLine="0"/>
              <w:jc w:val="left"/>
            </w:pPr>
            <w:r/>
            <w:r>
              <w:rPr>
                <w:rFonts w:ascii="Times New Roman" w:hAnsi="Times New Roman" w:eastAsia="宋体"/>
                <w:b w:val="0"/>
                <w:i w:val="0"/>
                <w:sz w:val="14"/>
              </w:rPr>
              <w:t>特许金融分析师资质；持证记 1，否则 0。</w:t>
              <w:br/>
            </w:r>
            <w:r>
              <w:rPr>
                <w:rFonts w:ascii="Times New Roman" w:hAnsi="Times New Roman" w:eastAsia="宋体"/>
                <w:b w:val="0"/>
                <w:i w:val="0"/>
                <w:sz w:val="14"/>
              </w:rPr>
              <w:t>（持证=1）</w:t>
            </w:r>
          </w:p>
        </w:tc>
        <w:tc>
          <w:tcPr>
            <w:tcW w:type="dxa" w:w="2098"/>
            <w:vAlign w:val="center"/>
          </w:tcPr>
          <w:p>
            <w:pPr>
              <w:spacing w:before="20" w:after="20" w:line="259" w:lineRule="auto"/>
              <w:ind w:firstLine="0"/>
              <w:jc w:val="left"/>
            </w:pPr>
            <w:r/>
            <w:r>
              <w:rPr>
                <w:rFonts w:ascii="Times New Roman" w:hAnsi="Times New Roman" w:eastAsia="宋体"/>
                <w:b w:val="0"/>
                <w:i w:val="0"/>
                <w:sz w:val="14"/>
              </w:rPr>
              <w:t>仅 9 人持证样本过小，未纳入</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L1 基本面层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学历</w:t>
              <w:br/>
            </w:r>
            <w:r>
              <w:rPr>
                <w:rFonts w:ascii="Times New Roman" w:hAnsi="Times New Roman" w:eastAsia="宋体"/>
                <w:b w:val="0"/>
                <w:i w:val="0"/>
                <w:sz w:val="14"/>
              </w:rPr>
              <w:t>master_up</w:t>
            </w:r>
          </w:p>
        </w:tc>
        <w:tc>
          <w:tcPr>
            <w:tcW w:type="dxa" w:w="1757"/>
            <w:vAlign w:val="center"/>
          </w:tcPr>
          <w:p>
            <w:pPr>
              <w:spacing w:before="20" w:after="20" w:line="259" w:lineRule="auto"/>
              <w:ind w:firstLine="0"/>
              <w:jc w:val="left"/>
            </w:pPr>
            <w:r/>
            <w:r>
              <w:rPr>
                <w:rFonts w:ascii="Times New Roman" w:hAnsi="Times New Roman" w:eastAsia="宋体"/>
                <w:b w:val="0"/>
                <w:i w:val="0"/>
                <w:sz w:val="14"/>
              </w:rPr>
              <w:t>教育水平作为人力资本代理变量</w:t>
            </w:r>
          </w:p>
        </w:tc>
        <w:tc>
          <w:tcPr>
            <w:tcW w:type="dxa" w:w="1531"/>
            <w:vAlign w:val="center"/>
          </w:tcPr>
          <w:p>
            <w:pPr>
              <w:spacing w:before="20" w:after="20" w:line="259" w:lineRule="auto"/>
              <w:ind w:firstLine="0"/>
              <w:jc w:val="left"/>
            </w:pPr>
            <w:r/>
            <w:r>
              <w:rPr>
                <w:rFonts w:ascii="Times New Roman" w:hAnsi="Times New Roman" w:eastAsia="宋体"/>
                <w:b w:val="0"/>
                <w:i w:val="0"/>
                <w:sz w:val="14"/>
              </w:rPr>
              <w:t>Chevalier &amp; Ellison (1999) [1]</w:t>
            </w:r>
          </w:p>
        </w:tc>
        <w:tc>
          <w:tcPr>
            <w:tcW w:type="dxa" w:w="2211"/>
            <w:vAlign w:val="center"/>
          </w:tcPr>
          <w:p>
            <w:pPr>
              <w:spacing w:before="20" w:after="20" w:line="259" w:lineRule="auto"/>
              <w:ind w:firstLine="0"/>
              <w:jc w:val="left"/>
            </w:pPr>
            <w:r/>
            <w:r>
              <w:rPr>
                <w:rFonts w:ascii="Times New Roman" w:hAnsi="Times New Roman" w:eastAsia="宋体"/>
                <w:b w:val="0"/>
                <w:i w:val="0"/>
                <w:sz w:val="14"/>
              </w:rPr>
              <w:t>最高学历；硕士及以上记 1，其余记 0。</w:t>
              <w:br/>
            </w:r>
            <w:r>
              <w:rPr>
                <w:rFonts w:ascii="Times New Roman" w:hAnsi="Times New Roman" w:eastAsia="宋体"/>
                <w:b w:val="0"/>
                <w:i w:val="0"/>
                <w:sz w:val="14"/>
              </w:rPr>
              <w:t>（硕博=1）</w:t>
            </w:r>
          </w:p>
        </w:tc>
        <w:tc>
          <w:tcPr>
            <w:tcW w:type="dxa" w:w="2098"/>
            <w:vAlign w:val="center"/>
          </w:tcPr>
          <w:p>
            <w:pPr>
              <w:spacing w:before="20" w:after="20" w:line="259" w:lineRule="auto"/>
              <w:ind w:firstLine="0"/>
              <w:jc w:val="left"/>
            </w:pPr>
            <w:r/>
            <w:r>
              <w:rPr>
                <w:rFonts w:ascii="Times New Roman" w:hAnsi="Times New Roman" w:eastAsia="宋体"/>
                <w:b w:val="0"/>
                <w:i w:val="0"/>
                <w:sz w:val="14"/>
              </w:rPr>
              <w:t>无稳定关系，未纳入</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L1 基本面层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院校层次</w:t>
              <w:br/>
            </w:r>
            <w:r>
              <w:rPr>
                <w:rFonts w:ascii="Times New Roman" w:hAnsi="Times New Roman" w:eastAsia="宋体"/>
                <w:b w:val="0"/>
                <w:i w:val="0"/>
                <w:sz w:val="14"/>
              </w:rPr>
              <w:t>top_school</w:t>
            </w:r>
          </w:p>
        </w:tc>
        <w:tc>
          <w:tcPr>
            <w:tcW w:type="dxa" w:w="1757"/>
            <w:vAlign w:val="center"/>
          </w:tcPr>
          <w:p>
            <w:pPr>
              <w:spacing w:before="20" w:after="20" w:line="259" w:lineRule="auto"/>
              <w:ind w:firstLine="0"/>
              <w:jc w:val="left"/>
            </w:pPr>
            <w:r/>
            <w:r>
              <w:rPr>
                <w:rFonts w:ascii="Times New Roman" w:hAnsi="Times New Roman" w:eastAsia="宋体"/>
                <w:b w:val="0"/>
                <w:i w:val="0"/>
                <w:sz w:val="14"/>
              </w:rPr>
              <w:t>名校背景所含信息网络与筛选效应</w:t>
            </w:r>
          </w:p>
        </w:tc>
        <w:tc>
          <w:tcPr>
            <w:tcW w:type="dxa" w:w="1531"/>
            <w:vAlign w:val="center"/>
          </w:tcPr>
          <w:p>
            <w:pPr>
              <w:spacing w:before="20" w:after="20" w:line="259" w:lineRule="auto"/>
              <w:ind w:firstLine="0"/>
              <w:jc w:val="left"/>
            </w:pPr>
            <w:r/>
            <w:r>
              <w:rPr>
                <w:rFonts w:ascii="Times New Roman" w:hAnsi="Times New Roman" w:eastAsia="宋体"/>
                <w:b w:val="0"/>
                <w:i w:val="0"/>
                <w:sz w:val="14"/>
              </w:rPr>
              <w:t>Chevalier &amp; Ellison (1999) [1]</w:t>
            </w:r>
          </w:p>
        </w:tc>
        <w:tc>
          <w:tcPr>
            <w:tcW w:type="dxa" w:w="2211"/>
            <w:vAlign w:val="center"/>
          </w:tcPr>
          <w:p>
            <w:pPr>
              <w:spacing w:before="20" w:after="20" w:line="259" w:lineRule="auto"/>
              <w:ind w:firstLine="0"/>
              <w:jc w:val="left"/>
            </w:pPr>
            <w:r/>
            <w:r>
              <w:rPr>
                <w:rFonts w:ascii="Times New Roman" w:hAnsi="Times New Roman" w:eastAsia="宋体"/>
                <w:b w:val="0"/>
                <w:i w:val="0"/>
                <w:sz w:val="14"/>
              </w:rPr>
              <w:t>本科院校；属重点高校名单记 1，否则 0。</w:t>
              <w:br/>
            </w:r>
            <w:r>
              <w:rPr>
                <w:rFonts w:ascii="Times New Roman" w:hAnsi="Times New Roman" w:eastAsia="宋体"/>
                <w:b w:val="0"/>
                <w:i w:val="0"/>
                <w:sz w:val="14"/>
              </w:rPr>
              <w:t>（重点本科=1）</w:t>
            </w:r>
          </w:p>
        </w:tc>
        <w:tc>
          <w:tcPr>
            <w:tcW w:type="dxa" w:w="2098"/>
            <w:vAlign w:val="center"/>
          </w:tcPr>
          <w:p>
            <w:pPr>
              <w:spacing w:before="20" w:after="20" w:line="259" w:lineRule="auto"/>
              <w:ind w:firstLine="0"/>
              <w:jc w:val="left"/>
            </w:pPr>
            <w:r/>
            <w:r>
              <w:rPr>
                <w:rFonts w:ascii="Times New Roman" w:hAnsi="Times New Roman" w:eastAsia="宋体"/>
                <w:b w:val="0"/>
                <w:i w:val="0"/>
                <w:sz w:val="14"/>
              </w:rPr>
              <w:t>三口径不显著，未纳入</w:t>
            </w:r>
          </w:p>
        </w:tc>
      </w:tr>
      <w:tr>
        <w:tc>
          <w:tcPr>
            <w:tcW w:type="dxa" w:w="1020"/>
            <w:vAlign w:val="center"/>
          </w:tcPr>
          <w:p>
            <w:pPr>
              <w:spacing w:before="20" w:after="20" w:line="259" w:lineRule="auto"/>
              <w:ind w:firstLine="0"/>
              <w:jc w:val="center"/>
            </w:pPr>
            <w:r/>
            <w:r>
              <w:rPr>
                <w:rFonts w:ascii="Times New Roman" w:hAnsi="Times New Roman" w:eastAsia="宋体"/>
                <w:b w:val="0"/>
                <w:i w:val="0"/>
                <w:sz w:val="14"/>
              </w:rPr>
              <w:t>L2 认知偏差层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风险偏好不对称</w:t>
              <w:br/>
            </w:r>
            <w:r>
              <w:rPr>
                <w:rFonts w:ascii="Times New Roman" w:hAnsi="Times New Roman" w:eastAsia="宋体"/>
                <w:b w:val="0"/>
                <w:i w:val="0"/>
                <w:sz w:val="14"/>
              </w:rPr>
              <w:t>risk_asym</w:t>
            </w:r>
          </w:p>
        </w:tc>
        <w:tc>
          <w:tcPr>
            <w:tcW w:type="dxa" w:w="1757"/>
            <w:vAlign w:val="center"/>
          </w:tcPr>
          <w:p>
            <w:pPr>
              <w:spacing w:before="20" w:after="20" w:line="259" w:lineRule="auto"/>
              <w:ind w:firstLine="0"/>
              <w:jc w:val="left"/>
            </w:pPr>
            <w:r/>
            <w:r>
              <w:rPr>
                <w:rFonts w:ascii="Times New Roman" w:hAnsi="Times New Roman" w:eastAsia="宋体"/>
                <w:b w:val="0"/>
                <w:i w:val="0"/>
                <w:sz w:val="14"/>
              </w:rPr>
              <w:t>风险态度随盈亏状态改变</w:t>
            </w:r>
          </w:p>
        </w:tc>
        <w:tc>
          <w:tcPr>
            <w:tcW w:type="dxa" w:w="1531"/>
            <w:vAlign w:val="center"/>
          </w:tcPr>
          <w:p>
            <w:pPr>
              <w:spacing w:before="20" w:after="20" w:line="259" w:lineRule="auto"/>
              <w:ind w:firstLine="0"/>
              <w:jc w:val="left"/>
            </w:pPr>
            <w:r/>
            <w:r>
              <w:rPr>
                <w:rFonts w:ascii="Times New Roman" w:hAnsi="Times New Roman" w:eastAsia="宋体"/>
                <w:b w:val="0"/>
                <w:i w:val="0"/>
                <w:sz w:val="14"/>
              </w:rPr>
              <w:t>Kahneman &amp; Tversky (1979) [4]</w:t>
              <w:br/>
            </w:r>
            <w:r>
              <w:rPr>
                <w:rFonts w:ascii="Times New Roman" w:hAnsi="Times New Roman" w:eastAsia="宋体"/>
                <w:b w:val="0"/>
                <w:i w:val="0"/>
                <w:sz w:val="14"/>
              </w:rPr>
              <w:t>Ang et al. (2006) [19]</w:t>
            </w:r>
          </w:p>
        </w:tc>
        <w:tc>
          <w:tcPr>
            <w:tcW w:type="dxa" w:w="2211"/>
            <w:vAlign w:val="center"/>
          </w:tcPr>
          <w:p>
            <w:pPr>
              <w:spacing w:before="20" w:after="20" w:line="259" w:lineRule="auto"/>
              <w:ind w:firstLine="0"/>
              <w:jc w:val="left"/>
            </w:pPr>
            <w:r/>
            <w:r>
              <w:rPr>
                <w:rFonts w:ascii="Times New Roman" w:hAnsi="Times New Roman" w:eastAsia="宋体"/>
                <w:b w:val="0"/>
                <w:i w:val="0"/>
                <w:sz w:val="14"/>
              </w:rPr>
              <w:t>过去 8 季盈利季与亏损季波动率之差；正值代表赚时敢攻、亏时严守。</w:t>
              <w:br/>
            </w:r>
            <w:r>
              <w:rPr>
                <w:rFonts w:ascii="Times New Roman" w:hAnsi="Times New Roman" w:eastAsia="宋体"/>
                <w:b w:val="0"/>
                <w:i w:val="0"/>
                <w:sz w:val="14"/>
              </w:rPr>
              <w:t>（盈利季波动率 − 亏损季波动率）</w:t>
            </w:r>
          </w:p>
        </w:tc>
        <w:tc>
          <w:tcPr>
            <w:tcW w:type="dxa" w:w="2098"/>
            <w:vAlign w:val="center"/>
          </w:tcPr>
          <w:p>
            <w:pPr>
              <w:spacing w:before="20" w:after="20" w:line="259" w:lineRule="auto"/>
              <w:ind w:firstLine="0"/>
              <w:jc w:val="left"/>
            </w:pPr>
            <w:r/>
            <w:r>
              <w:rPr>
                <w:rFonts w:ascii="Times New Roman" w:hAnsi="Times New Roman" w:eastAsia="宋体"/>
                <w:b w:val="0"/>
                <w:i w:val="0"/>
                <w:sz w:val="14"/>
              </w:rPr>
              <w:t>盈时进攻、亏时防守</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L2 认知偏差层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处置效应</w:t>
              <w:br/>
            </w:r>
            <w:r>
              <w:rPr>
                <w:rFonts w:ascii="Times New Roman" w:hAnsi="Times New Roman" w:eastAsia="宋体"/>
                <w:b w:val="0"/>
                <w:i w:val="0"/>
                <w:sz w:val="14"/>
              </w:rPr>
              <w:t>de</w:t>
            </w:r>
          </w:p>
        </w:tc>
        <w:tc>
          <w:tcPr>
            <w:tcW w:type="dxa" w:w="1757"/>
            <w:vAlign w:val="center"/>
          </w:tcPr>
          <w:p>
            <w:pPr>
              <w:spacing w:before="20" w:after="20" w:line="259" w:lineRule="auto"/>
              <w:ind w:firstLine="0"/>
              <w:jc w:val="left"/>
            </w:pPr>
            <w:r/>
            <w:r>
              <w:rPr>
                <w:rFonts w:ascii="Times New Roman" w:hAnsi="Times New Roman" w:eastAsia="宋体"/>
                <w:b w:val="0"/>
                <w:i w:val="0"/>
                <w:sz w:val="14"/>
              </w:rPr>
              <w:t>售盈持亏倾向有损收益</w:t>
            </w:r>
          </w:p>
        </w:tc>
        <w:tc>
          <w:tcPr>
            <w:tcW w:type="dxa" w:w="1531"/>
            <w:vAlign w:val="center"/>
          </w:tcPr>
          <w:p>
            <w:pPr>
              <w:spacing w:before="20" w:after="20" w:line="259" w:lineRule="auto"/>
              <w:ind w:firstLine="0"/>
              <w:jc w:val="left"/>
            </w:pPr>
            <w:r/>
            <w:r>
              <w:rPr>
                <w:rFonts w:ascii="Times New Roman" w:hAnsi="Times New Roman" w:eastAsia="宋体"/>
                <w:b w:val="0"/>
                <w:i w:val="0"/>
                <w:sz w:val="14"/>
              </w:rPr>
              <w:t>Shefrin &amp; Statman (1985) [5]</w:t>
              <w:br/>
            </w:r>
            <w:r>
              <w:rPr>
                <w:rFonts w:ascii="Times New Roman" w:hAnsi="Times New Roman" w:eastAsia="宋体"/>
                <w:b w:val="0"/>
                <w:i w:val="0"/>
                <w:sz w:val="14"/>
              </w:rPr>
              <w:t>Odean (1998) [6]</w:t>
            </w:r>
          </w:p>
        </w:tc>
        <w:tc>
          <w:tcPr>
            <w:tcW w:type="dxa" w:w="2211"/>
            <w:vAlign w:val="center"/>
          </w:tcPr>
          <w:p>
            <w:pPr>
              <w:spacing w:before="20" w:after="20" w:line="259" w:lineRule="auto"/>
              <w:ind w:firstLine="0"/>
              <w:jc w:val="left"/>
            </w:pPr>
            <w:r/>
            <w:r>
              <w:rPr>
                <w:rFonts w:ascii="Times New Roman" w:hAnsi="Times New Roman" w:eastAsia="宋体"/>
                <w:b w:val="0"/>
                <w:i w:val="0"/>
                <w:sz w:val="14"/>
              </w:rPr>
              <w:t>已卖盈利股占比减已卖亏损股占比；越大越急于止盈死扛，越负止损越果断。</w:t>
              <w:br/>
            </w:r>
            <w:r>
              <w:rPr>
                <w:rFonts w:ascii="Times New Roman" w:hAnsi="Times New Roman" w:eastAsia="宋体"/>
                <w:b w:val="0"/>
                <w:i w:val="0"/>
                <w:sz w:val="14"/>
              </w:rPr>
              <w:t>（已卖盈利股占比 − 已卖亏损股占比）</w:t>
            </w:r>
          </w:p>
        </w:tc>
        <w:tc>
          <w:tcPr>
            <w:tcW w:type="dxa" w:w="2098"/>
            <w:vAlign w:val="center"/>
          </w:tcPr>
          <w:p>
            <w:pPr>
              <w:spacing w:before="20" w:after="20" w:line="259" w:lineRule="auto"/>
              <w:ind w:firstLine="0"/>
              <w:jc w:val="left"/>
            </w:pPr>
            <w:r/>
            <w:r>
              <w:rPr>
                <w:rFonts w:ascii="Times New Roman" w:hAnsi="Times New Roman" w:eastAsia="宋体"/>
                <w:b w:val="0"/>
                <w:i w:val="0"/>
                <w:sz w:val="14"/>
              </w:rPr>
              <w:t>越倾向售盈持亏；越负 alpha 越高</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L2 认知偏差层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过度自信</w:t>
              <w:br/>
            </w:r>
            <w:r>
              <w:rPr>
                <w:rFonts w:ascii="Times New Roman" w:hAnsi="Times New Roman" w:eastAsia="宋体"/>
                <w:b w:val="0"/>
                <w:i w:val="0"/>
                <w:sz w:val="14"/>
              </w:rPr>
              <w:t>oc_conf</w:t>
            </w:r>
          </w:p>
        </w:tc>
        <w:tc>
          <w:tcPr>
            <w:tcW w:type="dxa" w:w="1757"/>
            <w:vAlign w:val="center"/>
          </w:tcPr>
          <w:p>
            <w:pPr>
              <w:spacing w:before="20" w:after="20" w:line="259" w:lineRule="auto"/>
              <w:ind w:firstLine="0"/>
              <w:jc w:val="left"/>
            </w:pPr>
            <w:r/>
            <w:r>
              <w:rPr>
                <w:rFonts w:ascii="Times New Roman" w:hAnsi="Times New Roman" w:eastAsia="宋体"/>
                <w:b w:val="0"/>
                <w:i w:val="0"/>
                <w:sz w:val="14"/>
              </w:rPr>
              <w:t>业绩向好后的归因偏差引发过度交易</w:t>
            </w:r>
          </w:p>
        </w:tc>
        <w:tc>
          <w:tcPr>
            <w:tcW w:type="dxa" w:w="1531"/>
            <w:vAlign w:val="center"/>
          </w:tcPr>
          <w:p>
            <w:pPr>
              <w:spacing w:before="20" w:after="20" w:line="259" w:lineRule="auto"/>
              <w:ind w:firstLine="0"/>
              <w:jc w:val="left"/>
            </w:pPr>
            <w:r/>
            <w:r>
              <w:rPr>
                <w:rFonts w:ascii="Times New Roman" w:hAnsi="Times New Roman" w:eastAsia="宋体"/>
                <w:b w:val="0"/>
                <w:i w:val="0"/>
                <w:sz w:val="14"/>
              </w:rPr>
              <w:t>Gervais &amp; Odean (2001) [20]</w:t>
              <w:br/>
            </w:r>
            <w:r>
              <w:rPr>
                <w:rFonts w:ascii="Times New Roman" w:hAnsi="Times New Roman" w:eastAsia="宋体"/>
                <w:b w:val="0"/>
                <w:i w:val="0"/>
                <w:sz w:val="14"/>
              </w:rPr>
              <w:t>Puetz &amp; Ruenzi (2011) [21]</w:t>
            </w:r>
          </w:p>
        </w:tc>
        <w:tc>
          <w:tcPr>
            <w:tcW w:type="dxa" w:w="2211"/>
            <w:vAlign w:val="center"/>
          </w:tcPr>
          <w:p>
            <w:pPr>
              <w:spacing w:before="20" w:after="20" w:line="259" w:lineRule="auto"/>
              <w:ind w:firstLine="0"/>
              <w:jc w:val="left"/>
            </w:pPr>
            <w:r/>
            <w:r>
              <w:rPr>
                <w:rFonts w:ascii="Times New Roman" w:hAnsi="Times New Roman" w:eastAsia="宋体"/>
                <w:b w:val="0"/>
                <w:i w:val="0"/>
                <w:sz w:val="14"/>
              </w:rPr>
              <w:t>上季盈利看本季换手率增量，亏损记 0；度量赚了钱自负加码交易倾向。</w:t>
              <w:br/>
            </w:r>
            <w:r>
              <w:rPr>
                <w:rFonts w:ascii="Times New Roman" w:hAnsi="Times New Roman" w:eastAsia="宋体"/>
                <w:b w:val="0"/>
                <w:i w:val="0"/>
                <w:sz w:val="14"/>
              </w:rPr>
              <w:t>（上季若盈利，本季换手率增量）</w:t>
            </w:r>
          </w:p>
        </w:tc>
        <w:tc>
          <w:tcPr>
            <w:tcW w:type="dxa" w:w="2098"/>
            <w:vAlign w:val="center"/>
          </w:tcPr>
          <w:p>
            <w:pPr>
              <w:spacing w:before="20" w:after="20" w:line="259" w:lineRule="auto"/>
              <w:ind w:firstLine="0"/>
              <w:jc w:val="left"/>
            </w:pPr>
            <w:r/>
            <w:r>
              <w:rPr>
                <w:rFonts w:ascii="Times New Roman" w:hAnsi="Times New Roman" w:eastAsia="宋体"/>
                <w:b w:val="0"/>
                <w:i w:val="0"/>
                <w:sz w:val="14"/>
              </w:rPr>
              <w:t>盈利后加码交易越明显</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L2 认知偏差层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追涨杀跌</w:t>
              <w:br/>
            </w:r>
            <w:r>
              <w:rPr>
                <w:rFonts w:ascii="Times New Roman" w:hAnsi="Times New Roman" w:eastAsia="宋体"/>
                <w:b w:val="0"/>
                <w:i w:val="0"/>
                <w:sz w:val="14"/>
              </w:rPr>
              <w:t>rc_mom</w:t>
            </w:r>
          </w:p>
        </w:tc>
        <w:tc>
          <w:tcPr>
            <w:tcW w:type="dxa" w:w="1757"/>
            <w:vAlign w:val="center"/>
          </w:tcPr>
          <w:p>
            <w:pPr>
              <w:spacing w:before="20" w:after="20" w:line="259" w:lineRule="auto"/>
              <w:ind w:firstLine="0"/>
              <w:jc w:val="left"/>
            </w:pPr>
            <w:r/>
            <w:r>
              <w:rPr>
                <w:rFonts w:ascii="Times New Roman" w:hAnsi="Times New Roman" w:eastAsia="宋体"/>
                <w:b w:val="0"/>
                <w:i w:val="0"/>
                <w:sz w:val="14"/>
              </w:rPr>
              <w:t>基于近期涨幅追买的趋势外推偏差</w:t>
            </w:r>
          </w:p>
        </w:tc>
        <w:tc>
          <w:tcPr>
            <w:tcW w:type="dxa" w:w="1531"/>
            <w:vAlign w:val="center"/>
          </w:tcPr>
          <w:p>
            <w:pPr>
              <w:spacing w:before="20" w:after="20" w:line="259" w:lineRule="auto"/>
              <w:ind w:firstLine="0"/>
              <w:jc w:val="left"/>
            </w:pPr>
            <w:r/>
            <w:r>
              <w:rPr>
                <w:rFonts w:ascii="Times New Roman" w:hAnsi="Times New Roman" w:eastAsia="宋体"/>
                <w:b w:val="0"/>
                <w:i w:val="0"/>
                <w:sz w:val="14"/>
              </w:rPr>
              <w:t>Greenwood &amp; Shleifer (2014) [22]</w:t>
            </w:r>
          </w:p>
        </w:tc>
        <w:tc>
          <w:tcPr>
            <w:tcW w:type="dxa" w:w="2211"/>
            <w:vAlign w:val="center"/>
          </w:tcPr>
          <w:p>
            <w:pPr>
              <w:spacing w:before="20" w:after="20" w:line="259" w:lineRule="auto"/>
              <w:ind w:firstLine="0"/>
              <w:jc w:val="left"/>
            </w:pPr>
            <w:r/>
            <w:r>
              <w:rPr>
                <w:rFonts w:ascii="Times New Roman" w:hAnsi="Times New Roman" w:eastAsia="宋体"/>
                <w:b w:val="0"/>
                <w:i w:val="0"/>
                <w:sz w:val="14"/>
              </w:rPr>
              <w:t>持仓变动与个股前 12 月涨幅相关系数；度量追逐近期涨幅倾向。</w:t>
              <w:br/>
            </w:r>
            <w:r>
              <w:rPr>
                <w:rFonts w:ascii="Times New Roman" w:hAnsi="Times New Roman" w:eastAsia="宋体"/>
                <w:b w:val="0"/>
                <w:i w:val="0"/>
                <w:sz w:val="14"/>
              </w:rPr>
              <w:t>（持仓变动与前 12 月收益相关系数）</w:t>
            </w:r>
          </w:p>
        </w:tc>
        <w:tc>
          <w:tcPr>
            <w:tcW w:type="dxa" w:w="2098"/>
            <w:vAlign w:val="center"/>
          </w:tcPr>
          <w:p>
            <w:pPr>
              <w:spacing w:before="20" w:after="20" w:line="259" w:lineRule="auto"/>
              <w:ind w:firstLine="0"/>
              <w:jc w:val="left"/>
            </w:pPr>
            <w:r/>
            <w:r>
              <w:rPr>
                <w:rFonts w:ascii="Times New Roman" w:hAnsi="Times New Roman" w:eastAsia="宋体"/>
                <w:b w:val="0"/>
                <w:i w:val="0"/>
                <w:sz w:val="14"/>
              </w:rPr>
              <w:t>越追涨幅。仅 FF3 显著，未纳入</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L2 认知偏差层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锚定效应</w:t>
              <w:br/>
            </w:r>
            <w:r>
              <w:rPr>
                <w:rFonts w:ascii="Times New Roman" w:hAnsi="Times New Roman" w:eastAsia="宋体"/>
                <w:b w:val="0"/>
                <w:i w:val="0"/>
                <w:sz w:val="14"/>
              </w:rPr>
              <w:t>anchor_high</w:t>
            </w:r>
          </w:p>
        </w:tc>
        <w:tc>
          <w:tcPr>
            <w:tcW w:type="dxa" w:w="1757"/>
            <w:vAlign w:val="center"/>
          </w:tcPr>
          <w:p>
            <w:pPr>
              <w:spacing w:before="20" w:after="20" w:line="259" w:lineRule="auto"/>
              <w:ind w:firstLine="0"/>
              <w:jc w:val="left"/>
            </w:pPr>
            <w:r/>
            <w:r>
              <w:rPr>
                <w:rFonts w:ascii="Times New Roman" w:hAnsi="Times New Roman" w:eastAsia="宋体"/>
                <w:b w:val="0"/>
                <w:i w:val="0"/>
                <w:sz w:val="14"/>
              </w:rPr>
              <w:t>以历史最高价为参考点</w:t>
            </w:r>
          </w:p>
        </w:tc>
        <w:tc>
          <w:tcPr>
            <w:tcW w:type="dxa" w:w="1531"/>
            <w:vAlign w:val="center"/>
          </w:tcPr>
          <w:p>
            <w:pPr>
              <w:spacing w:before="20" w:after="20" w:line="259" w:lineRule="auto"/>
              <w:ind w:firstLine="0"/>
              <w:jc w:val="left"/>
            </w:pPr>
            <w:r/>
            <w:r>
              <w:rPr>
                <w:rFonts w:ascii="Times New Roman" w:hAnsi="Times New Roman" w:eastAsia="宋体"/>
                <w:b w:val="0"/>
                <w:i w:val="0"/>
                <w:sz w:val="14"/>
              </w:rPr>
              <w:t>池丽旭、庄新田 (2011) [8]</w:t>
              <w:br/>
            </w:r>
            <w:r>
              <w:rPr>
                <w:rFonts w:ascii="Times New Roman" w:hAnsi="Times New Roman" w:eastAsia="宋体"/>
                <w:b w:val="0"/>
                <w:i w:val="0"/>
                <w:sz w:val="14"/>
              </w:rPr>
              <w:t>Grinblatt &amp; Han (2005) [7]</w:t>
            </w:r>
          </w:p>
        </w:tc>
        <w:tc>
          <w:tcPr>
            <w:tcW w:type="dxa" w:w="2211"/>
            <w:vAlign w:val="center"/>
          </w:tcPr>
          <w:p>
            <w:pPr>
              <w:spacing w:before="20" w:after="20" w:line="259" w:lineRule="auto"/>
              <w:ind w:firstLine="0"/>
              <w:jc w:val="left"/>
            </w:pPr>
            <w:r/>
            <w:r>
              <w:rPr>
                <w:rFonts w:ascii="Times New Roman" w:hAnsi="Times New Roman" w:eastAsia="宋体"/>
                <w:b w:val="0"/>
                <w:i w:val="0"/>
                <w:sz w:val="14"/>
              </w:rPr>
              <w:t>持仓各股当前价除以 3 年最高价加权；越接近 1 越锚定高点不肯割肉。</w:t>
              <w:br/>
            </w:r>
            <w:r>
              <w:rPr>
                <w:rFonts w:ascii="Times New Roman" w:hAnsi="Times New Roman" w:eastAsia="宋体"/>
                <w:b w:val="0"/>
                <w:i w:val="0"/>
                <w:sz w:val="14"/>
              </w:rPr>
              <w:t>（各股当前价/3年最高价加权平均）</w:t>
            </w:r>
          </w:p>
        </w:tc>
        <w:tc>
          <w:tcPr>
            <w:tcW w:type="dxa" w:w="2098"/>
            <w:vAlign w:val="center"/>
          </w:tcPr>
          <w:p>
            <w:pPr>
              <w:spacing w:before="20" w:after="20" w:line="259" w:lineRule="auto"/>
              <w:ind w:firstLine="0"/>
              <w:jc w:val="left"/>
            </w:pPr>
            <w:r/>
            <w:r>
              <w:rPr>
                <w:rFonts w:ascii="Times New Roman" w:hAnsi="Times New Roman" w:eastAsia="宋体"/>
                <w:b w:val="0"/>
                <w:i w:val="0"/>
                <w:sz w:val="14"/>
              </w:rPr>
              <w:t>持仓越接近历史高点</w:t>
            </w:r>
          </w:p>
        </w:tc>
      </w:tr>
      <w:tr>
        <w:tc>
          <w:tcPr>
            <w:tcW w:type="dxa" w:w="1020"/>
            <w:vAlign w:val="center"/>
          </w:tcPr>
          <w:p>
            <w:pPr>
              <w:spacing w:before="20" w:after="20" w:line="259" w:lineRule="auto"/>
              <w:ind w:firstLine="0"/>
              <w:jc w:val="center"/>
            </w:pPr>
            <w:r/>
            <w:r>
              <w:rPr>
                <w:rFonts w:ascii="Times New Roman" w:hAnsi="Times New Roman" w:eastAsia="宋体"/>
                <w:b w:val="0"/>
                <w:i w:val="0"/>
                <w:sz w:val="14"/>
              </w:rPr>
              <w:t>L3 配置选择层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行业集中度</w:t>
              <w:br/>
            </w:r>
            <w:r>
              <w:rPr>
                <w:rFonts w:ascii="Times New Roman" w:hAnsi="Times New Roman" w:eastAsia="宋体"/>
                <w:b w:val="0"/>
                <w:i w:val="0"/>
                <w:sz w:val="14"/>
              </w:rPr>
              <w:t>ICI</w:t>
            </w:r>
          </w:p>
        </w:tc>
        <w:tc>
          <w:tcPr>
            <w:tcW w:type="dxa" w:w="1757"/>
            <w:vAlign w:val="center"/>
          </w:tcPr>
          <w:p>
            <w:pPr>
              <w:spacing w:before="20" w:after="20" w:line="259" w:lineRule="auto"/>
              <w:ind w:firstLine="0"/>
              <w:jc w:val="left"/>
            </w:pPr>
            <w:r/>
            <w:r>
              <w:rPr>
                <w:rFonts w:ascii="Times New Roman" w:hAnsi="Times New Roman" w:eastAsia="宋体"/>
                <w:b w:val="0"/>
                <w:i w:val="0"/>
                <w:sz w:val="14"/>
              </w:rPr>
              <w:t>集中押注体现私有信息，业绩更优</w:t>
            </w:r>
          </w:p>
        </w:tc>
        <w:tc>
          <w:tcPr>
            <w:tcW w:type="dxa" w:w="1531"/>
            <w:vAlign w:val="center"/>
          </w:tcPr>
          <w:p>
            <w:pPr>
              <w:spacing w:before="20" w:after="20" w:line="259" w:lineRule="auto"/>
              <w:ind w:firstLine="0"/>
              <w:jc w:val="left"/>
            </w:pPr>
            <w:r/>
            <w:r>
              <w:rPr>
                <w:rFonts w:ascii="Times New Roman" w:hAnsi="Times New Roman" w:eastAsia="宋体"/>
                <w:b w:val="0"/>
                <w:i w:val="0"/>
                <w:sz w:val="14"/>
              </w:rPr>
              <w:t>Kacperczyk et al. (2005) [9]</w:t>
            </w:r>
          </w:p>
        </w:tc>
        <w:tc>
          <w:tcPr>
            <w:tcW w:type="dxa" w:w="2211"/>
            <w:vAlign w:val="center"/>
          </w:tcPr>
          <w:p>
            <w:pPr>
              <w:spacing w:before="20" w:after="20" w:line="259" w:lineRule="auto"/>
              <w:ind w:firstLine="0"/>
              <w:jc w:val="left"/>
            </w:pPr>
            <w:r/>
            <w:r>
              <w:rPr>
                <w:rFonts w:ascii="Times New Roman" w:hAnsi="Times New Roman" w:eastAsia="宋体"/>
                <w:b w:val="0"/>
                <w:i w:val="0"/>
                <w:sz w:val="14"/>
              </w:rPr>
              <w:t>31 个申万行业权重偏离市场均值平方和；越大越敢在看准行业重仓。</w:t>
              <w:br/>
            </w:r>
            <w:r>
              <w:rPr>
                <w:rFonts w:ascii="Times New Roman" w:hAnsi="Times New Roman" w:eastAsia="宋体"/>
                <w:b w:val="0"/>
                <w:i w:val="0"/>
                <w:sz w:val="14"/>
              </w:rPr>
              <w:t>（各行业偏离市场权重之差平方和）</w:t>
            </w:r>
          </w:p>
        </w:tc>
        <w:tc>
          <w:tcPr>
            <w:tcW w:type="dxa" w:w="2098"/>
            <w:vAlign w:val="center"/>
          </w:tcPr>
          <w:p>
            <w:pPr>
              <w:spacing w:before="20" w:after="20" w:line="259" w:lineRule="auto"/>
              <w:ind w:firstLine="0"/>
              <w:jc w:val="left"/>
            </w:pPr>
            <w:r/>
            <w:r>
              <w:rPr>
                <w:rFonts w:ascii="Times New Roman" w:hAnsi="Times New Roman" w:eastAsia="宋体"/>
                <w:b w:val="0"/>
                <w:i w:val="0"/>
                <w:sz w:val="14"/>
              </w:rPr>
              <w:t>配置越偏市场、押注越集中</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L3 配置选择层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行业风格漂移</w:t>
              <w:br/>
            </w:r>
            <w:r>
              <w:rPr>
                <w:rFonts w:ascii="Times New Roman" w:hAnsi="Times New Roman" w:eastAsia="宋体"/>
                <w:b w:val="0"/>
                <w:i w:val="0"/>
                <w:sz w:val="14"/>
              </w:rPr>
              <w:t>ISDI</w:t>
            </w:r>
          </w:p>
        </w:tc>
        <w:tc>
          <w:tcPr>
            <w:tcW w:type="dxa" w:w="1757"/>
            <w:vAlign w:val="center"/>
          </w:tcPr>
          <w:p>
            <w:pPr>
              <w:spacing w:before="20" w:after="20" w:line="259" w:lineRule="auto"/>
              <w:ind w:firstLine="0"/>
              <w:jc w:val="left"/>
            </w:pPr>
            <w:r/>
            <w:r>
              <w:rPr>
                <w:rFonts w:ascii="Times New Roman" w:hAnsi="Times New Roman" w:eastAsia="宋体"/>
                <w:b w:val="0"/>
                <w:i w:val="0"/>
                <w:sz w:val="14"/>
              </w:rPr>
              <w:t>频繁切换抬高成本、分散信息优势</w:t>
            </w:r>
          </w:p>
        </w:tc>
        <w:tc>
          <w:tcPr>
            <w:tcW w:type="dxa" w:w="1531"/>
            <w:vAlign w:val="center"/>
          </w:tcPr>
          <w:p>
            <w:pPr>
              <w:spacing w:before="20" w:after="20" w:line="259" w:lineRule="auto"/>
              <w:ind w:firstLine="0"/>
              <w:jc w:val="left"/>
            </w:pPr>
            <w:r/>
            <w:r>
              <w:rPr>
                <w:rFonts w:ascii="Times New Roman" w:hAnsi="Times New Roman" w:eastAsia="宋体"/>
                <w:b w:val="0"/>
                <w:i w:val="0"/>
                <w:sz w:val="14"/>
              </w:rPr>
              <w:t>Chen &amp; Wei (2025) [23]</w:t>
            </w:r>
          </w:p>
        </w:tc>
        <w:tc>
          <w:tcPr>
            <w:tcW w:type="dxa" w:w="2211"/>
            <w:vAlign w:val="center"/>
          </w:tcPr>
          <w:p>
            <w:pPr>
              <w:spacing w:before="20" w:after="20" w:line="259" w:lineRule="auto"/>
              <w:ind w:firstLine="0"/>
              <w:jc w:val="left"/>
            </w:pPr>
            <w:r/>
            <w:r>
              <w:rPr>
                <w:rFonts w:ascii="Times New Roman" w:hAnsi="Times New Roman" w:eastAsia="宋体"/>
                <w:b w:val="0"/>
                <w:i w:val="0"/>
                <w:sz w:val="14"/>
              </w:rPr>
              <w:t>行业分高/中/低弹性三组，相邻季权重变动和；越大风格横跳越频繁。</w:t>
              <w:br/>
            </w:r>
            <w:r>
              <w:rPr>
                <w:rFonts w:ascii="Times New Roman" w:hAnsi="Times New Roman" w:eastAsia="宋体"/>
                <w:b w:val="0"/>
                <w:i w:val="0"/>
                <w:sz w:val="14"/>
              </w:rPr>
              <w:t>（相邻两季各弹性组权重变动和）</w:t>
            </w:r>
          </w:p>
        </w:tc>
        <w:tc>
          <w:tcPr>
            <w:tcW w:type="dxa" w:w="2098"/>
            <w:vAlign w:val="center"/>
          </w:tcPr>
          <w:p>
            <w:pPr>
              <w:spacing w:before="20" w:after="20" w:line="259" w:lineRule="auto"/>
              <w:ind w:firstLine="0"/>
              <w:jc w:val="left"/>
            </w:pPr>
            <w:r/>
            <w:r>
              <w:rPr>
                <w:rFonts w:ascii="Times New Roman" w:hAnsi="Times New Roman" w:eastAsia="宋体"/>
                <w:b w:val="0"/>
                <w:i w:val="0"/>
                <w:sz w:val="14"/>
              </w:rPr>
              <w:t>弹性结构变动越频繁</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L3 配置选择层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改进主动份额</w:t>
              <w:br/>
            </w:r>
            <w:r>
              <w:rPr>
                <w:rFonts w:ascii="Times New Roman" w:hAnsi="Times New Roman" w:eastAsia="宋体"/>
                <w:b w:val="0"/>
                <w:i w:val="0"/>
                <w:sz w:val="14"/>
              </w:rPr>
              <w:t>AS_improved</w:t>
            </w:r>
          </w:p>
        </w:tc>
        <w:tc>
          <w:tcPr>
            <w:tcW w:type="dxa" w:w="1757"/>
            <w:vAlign w:val="center"/>
          </w:tcPr>
          <w:p>
            <w:pPr>
              <w:spacing w:before="20" w:after="20" w:line="259" w:lineRule="auto"/>
              <w:ind w:firstLine="0"/>
              <w:jc w:val="left"/>
            </w:pPr>
            <w:r/>
            <w:r>
              <w:rPr>
                <w:rFonts w:ascii="Times New Roman" w:hAnsi="Times New Roman" w:eastAsia="宋体"/>
                <w:b w:val="0"/>
                <w:i w:val="0"/>
                <w:sz w:val="14"/>
              </w:rPr>
              <w:t>持仓偏离度能否代表主动管理能力</w:t>
            </w:r>
          </w:p>
        </w:tc>
        <w:tc>
          <w:tcPr>
            <w:tcW w:type="dxa" w:w="1531"/>
            <w:vAlign w:val="center"/>
          </w:tcPr>
          <w:p>
            <w:pPr>
              <w:spacing w:before="20" w:after="20" w:line="259" w:lineRule="auto"/>
              <w:ind w:firstLine="0"/>
              <w:jc w:val="left"/>
            </w:pPr>
            <w:r/>
            <w:r>
              <w:rPr>
                <w:rFonts w:ascii="Times New Roman" w:hAnsi="Times New Roman" w:eastAsia="宋体"/>
                <w:b w:val="0"/>
                <w:i w:val="0"/>
                <w:sz w:val="14"/>
              </w:rPr>
              <w:t>Cremers &amp; Petajisto (2009) [24]</w:t>
              <w:br/>
            </w:r>
            <w:r>
              <w:rPr>
                <w:rFonts w:ascii="Times New Roman" w:hAnsi="Times New Roman" w:eastAsia="宋体"/>
                <w:b w:val="0"/>
                <w:i w:val="0"/>
                <w:sz w:val="14"/>
              </w:rPr>
              <w:t>Frazzini et al. (2016) [25]</w:t>
            </w:r>
          </w:p>
        </w:tc>
        <w:tc>
          <w:tcPr>
            <w:tcW w:type="dxa" w:w="2211"/>
            <w:vAlign w:val="center"/>
          </w:tcPr>
          <w:p>
            <w:pPr>
              <w:spacing w:before="20" w:after="20" w:line="259" w:lineRule="auto"/>
              <w:ind w:firstLine="0"/>
              <w:jc w:val="left"/>
            </w:pPr>
            <w:r/>
            <w:r>
              <w:rPr>
                <w:rFonts w:ascii="Times New Roman" w:hAnsi="Times New Roman" w:eastAsia="宋体"/>
                <w:b w:val="0"/>
                <w:i w:val="0"/>
                <w:sz w:val="14"/>
              </w:rPr>
              <w:t>持仓股票与基准权重偏离绝对值和的一半；度量偏离基准程度。</w:t>
              <w:br/>
            </w:r>
            <w:r>
              <w:rPr>
                <w:rFonts w:ascii="Times New Roman" w:hAnsi="Times New Roman" w:eastAsia="宋体"/>
                <w:b w:val="0"/>
                <w:i w:val="0"/>
                <w:sz w:val="14"/>
              </w:rPr>
              <w:t>（持仓与基准权重偏离和的一半）</w:t>
            </w:r>
          </w:p>
        </w:tc>
        <w:tc>
          <w:tcPr>
            <w:tcW w:type="dxa" w:w="2098"/>
            <w:vAlign w:val="center"/>
          </w:tcPr>
          <w:p>
            <w:pPr>
              <w:spacing w:before="20" w:after="20" w:line="259" w:lineRule="auto"/>
              <w:ind w:firstLine="0"/>
              <w:jc w:val="left"/>
            </w:pPr>
            <w:r/>
            <w:r>
              <w:rPr>
                <w:rFonts w:ascii="Times New Roman" w:hAnsi="Times New Roman" w:eastAsia="宋体"/>
                <w:b w:val="0"/>
                <w:i w:val="0"/>
                <w:sz w:val="14"/>
              </w:rPr>
              <w:t>偏离基准。符号翻转，未纳入</w:t>
            </w:r>
          </w:p>
        </w:tc>
      </w:tr>
      <w:tr>
        <w:tc>
          <w:tcPr>
            <w:tcW w:type="dxa" w:w="1020"/>
            <w:vAlign w:val="center"/>
          </w:tcPr>
          <w:p>
            <w:pPr>
              <w:spacing w:before="20" w:after="20" w:line="259" w:lineRule="auto"/>
              <w:ind w:firstLine="0"/>
              <w:jc w:val="center"/>
            </w:pPr>
            <w:r/>
            <w:r>
              <w:rPr>
                <w:rFonts w:ascii="Times New Roman" w:hAnsi="Times New Roman" w:eastAsia="宋体"/>
                <w:b w:val="0"/>
                <w:i w:val="0"/>
                <w:sz w:val="14"/>
              </w:rPr>
              <w:t>L4 风险应对层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调仓幅度</w:t>
              <w:br/>
            </w:r>
            <w:r>
              <w:rPr>
                <w:rFonts w:ascii="Times New Roman" w:hAnsi="Times New Roman" w:eastAsia="宋体"/>
                <w:b w:val="0"/>
                <w:i w:val="0"/>
                <w:sz w:val="14"/>
              </w:rPr>
              <w:t>ARG</w:t>
            </w:r>
          </w:p>
        </w:tc>
        <w:tc>
          <w:tcPr>
            <w:tcW w:type="dxa" w:w="1757"/>
            <w:vAlign w:val="center"/>
          </w:tcPr>
          <w:p>
            <w:pPr>
              <w:spacing w:before="20" w:after="20" w:line="259" w:lineRule="auto"/>
              <w:ind w:firstLine="0"/>
              <w:jc w:val="left"/>
            </w:pPr>
            <w:r/>
            <w:r>
              <w:rPr>
                <w:rFonts w:ascii="Times New Roman" w:hAnsi="Times New Roman" w:eastAsia="宋体"/>
                <w:b w:val="0"/>
                <w:i w:val="0"/>
                <w:sz w:val="14"/>
              </w:rPr>
              <w:t>披露外调仓操作预示未来业绩</w:t>
            </w:r>
          </w:p>
        </w:tc>
        <w:tc>
          <w:tcPr>
            <w:tcW w:type="dxa" w:w="1531"/>
            <w:vAlign w:val="center"/>
          </w:tcPr>
          <w:p>
            <w:pPr>
              <w:spacing w:before="20" w:after="20" w:line="259" w:lineRule="auto"/>
              <w:ind w:firstLine="0"/>
              <w:jc w:val="left"/>
            </w:pPr>
            <w:r/>
            <w:r>
              <w:rPr>
                <w:rFonts w:ascii="Times New Roman" w:hAnsi="Times New Roman" w:eastAsia="宋体"/>
                <w:b w:val="0"/>
                <w:i w:val="0"/>
                <w:sz w:val="14"/>
              </w:rPr>
              <w:t>Kacperczyk et al. (2008) [26]</w:t>
            </w:r>
          </w:p>
        </w:tc>
        <w:tc>
          <w:tcPr>
            <w:tcW w:type="dxa" w:w="2211"/>
            <w:vAlign w:val="center"/>
          </w:tcPr>
          <w:p>
            <w:pPr>
              <w:spacing w:before="20" w:after="20" w:line="259" w:lineRule="auto"/>
              <w:ind w:firstLine="0"/>
              <w:jc w:val="left"/>
            </w:pPr>
            <w:r/>
            <w:r>
              <w:rPr>
                <w:rFonts w:ascii="Times New Roman" w:hAnsi="Times New Roman" w:eastAsia="宋体"/>
                <w:b w:val="0"/>
                <w:i w:val="0"/>
                <w:sz w:val="14"/>
              </w:rPr>
              <w:t>各月真实收益减静态收益差额绝对值累加；度量披露外波段活跃度。</w:t>
              <w:br/>
            </w:r>
            <w:r>
              <w:rPr>
                <w:rFonts w:ascii="Times New Roman" w:hAnsi="Times New Roman" w:eastAsia="宋体"/>
                <w:b w:val="0"/>
                <w:i w:val="0"/>
                <w:sz w:val="14"/>
              </w:rPr>
              <w:t>（各月 |真实净值收益 − 静态收益| 和）</w:t>
            </w:r>
          </w:p>
        </w:tc>
        <w:tc>
          <w:tcPr>
            <w:tcW w:type="dxa" w:w="2098"/>
            <w:vAlign w:val="center"/>
          </w:tcPr>
          <w:p>
            <w:pPr>
              <w:spacing w:before="20" w:after="20" w:line="259" w:lineRule="auto"/>
              <w:ind w:firstLine="0"/>
              <w:jc w:val="left"/>
            </w:pPr>
            <w:r/>
            <w:r>
              <w:rPr>
                <w:rFonts w:ascii="Times New Roman" w:hAnsi="Times New Roman" w:eastAsia="宋体"/>
                <w:b w:val="0"/>
                <w:i w:val="0"/>
                <w:sz w:val="14"/>
              </w:rPr>
              <w:t>披露外操作越密</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L4 风险应对层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下行保护</w:t>
              <w:br/>
            </w:r>
            <w:r>
              <w:rPr>
                <w:rFonts w:ascii="Times New Roman" w:hAnsi="Times New Roman" w:eastAsia="宋体"/>
                <w:b w:val="0"/>
                <w:i w:val="0"/>
                <w:sz w:val="14"/>
              </w:rPr>
              <w:t>timing</w:t>
            </w:r>
          </w:p>
        </w:tc>
        <w:tc>
          <w:tcPr>
            <w:tcW w:type="dxa" w:w="1757"/>
            <w:vAlign w:val="center"/>
          </w:tcPr>
          <w:p>
            <w:pPr>
              <w:spacing w:before="20" w:after="20" w:line="259" w:lineRule="auto"/>
              <w:ind w:firstLine="0"/>
              <w:jc w:val="left"/>
            </w:pPr>
            <w:r/>
            <w:r>
              <w:rPr>
                <w:rFonts w:ascii="Times New Roman" w:hAnsi="Times New Roman" w:eastAsia="宋体"/>
                <w:b w:val="0"/>
                <w:i w:val="0"/>
                <w:sz w:val="14"/>
              </w:rPr>
              <w:t>跌市主动收缩暴露的择时能力</w:t>
            </w:r>
          </w:p>
        </w:tc>
        <w:tc>
          <w:tcPr>
            <w:tcW w:type="dxa" w:w="1531"/>
            <w:vAlign w:val="center"/>
          </w:tcPr>
          <w:p>
            <w:pPr>
              <w:spacing w:before="20" w:after="20" w:line="259" w:lineRule="auto"/>
              <w:ind w:firstLine="0"/>
              <w:jc w:val="left"/>
            </w:pPr>
            <w:r/>
            <w:r>
              <w:rPr>
                <w:rFonts w:ascii="Times New Roman" w:hAnsi="Times New Roman" w:eastAsia="宋体"/>
                <w:b w:val="0"/>
                <w:i w:val="0"/>
                <w:sz w:val="14"/>
              </w:rPr>
              <w:t>Henriksson &amp; Merton (1981) [12]</w:t>
              <w:br/>
            </w:r>
            <w:r>
              <w:rPr>
                <w:rFonts w:ascii="Times New Roman" w:hAnsi="Times New Roman" w:eastAsia="宋体"/>
                <w:b w:val="0"/>
                <w:i w:val="0"/>
                <w:sz w:val="14"/>
              </w:rPr>
              <w:t>Treynor &amp; Mazuy (1966) [27]</w:t>
            </w:r>
          </w:p>
        </w:tc>
        <w:tc>
          <w:tcPr>
            <w:tcW w:type="dxa" w:w="2211"/>
            <w:vAlign w:val="center"/>
          </w:tcPr>
          <w:p>
            <w:pPr>
              <w:spacing w:before="20" w:after="20" w:line="259" w:lineRule="auto"/>
              <w:ind w:firstLine="0"/>
              <w:jc w:val="left"/>
            </w:pPr>
            <w:r/>
            <w:r>
              <w:rPr>
                <w:rFonts w:ascii="Times New Roman" w:hAnsi="Times New Roman" w:eastAsia="宋体"/>
                <w:b w:val="0"/>
                <w:i w:val="0"/>
                <w:sz w:val="14"/>
              </w:rPr>
              <w:t>分段回归检验大盘下跌时超额表现，跌市额外项取反；越大跌市防守越好。</w:t>
              <w:br/>
            </w:r>
            <w:r>
              <w:rPr>
                <w:rFonts w:ascii="Times New Roman" w:hAnsi="Times New Roman" w:eastAsia="宋体"/>
                <w:b w:val="0"/>
                <w:i w:val="0"/>
                <w:sz w:val="14"/>
              </w:rPr>
              <w:t>（HM 模型跌市额外项取相反数）</w:t>
            </w:r>
          </w:p>
        </w:tc>
        <w:tc>
          <w:tcPr>
            <w:tcW w:type="dxa" w:w="2098"/>
            <w:vAlign w:val="center"/>
          </w:tcPr>
          <w:p>
            <w:pPr>
              <w:spacing w:before="20" w:after="20" w:line="259" w:lineRule="auto"/>
              <w:ind w:firstLine="0"/>
              <w:jc w:val="left"/>
            </w:pPr>
            <w:r/>
            <w:r>
              <w:rPr>
                <w:rFonts w:ascii="Times New Roman" w:hAnsi="Times New Roman" w:eastAsia="宋体"/>
                <w:b w:val="0"/>
                <w:i w:val="0"/>
                <w:sz w:val="14"/>
              </w:rPr>
              <w:t>γ&lt;0 即跌市额外下跌，保护越好</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L4 风险应对层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收益波动率</w:t>
              <w:br/>
            </w:r>
            <w:r>
              <w:rPr>
                <w:rFonts w:ascii="Times New Roman" w:hAnsi="Times New Roman" w:eastAsia="宋体"/>
                <w:b w:val="0"/>
                <w:i w:val="0"/>
                <w:sz w:val="14"/>
              </w:rPr>
              <w:t>return_volatility</w:t>
            </w:r>
          </w:p>
        </w:tc>
        <w:tc>
          <w:tcPr>
            <w:tcW w:type="dxa" w:w="1757"/>
            <w:vAlign w:val="center"/>
          </w:tcPr>
          <w:p>
            <w:pPr>
              <w:spacing w:before="20" w:after="20" w:line="259" w:lineRule="auto"/>
              <w:ind w:firstLine="0"/>
              <w:jc w:val="left"/>
            </w:pPr>
            <w:r/>
            <w:r>
              <w:rPr>
                <w:rFonts w:ascii="Times New Roman" w:hAnsi="Times New Roman" w:eastAsia="宋体"/>
                <w:b w:val="0"/>
                <w:i w:val="0"/>
                <w:sz w:val="14"/>
              </w:rPr>
              <w:t>风险承担水平本身对超额收益的解释力</w:t>
            </w:r>
          </w:p>
        </w:tc>
        <w:tc>
          <w:tcPr>
            <w:tcW w:type="dxa" w:w="1531"/>
            <w:vAlign w:val="center"/>
          </w:tcPr>
          <w:p>
            <w:pPr>
              <w:spacing w:before="20" w:after="20" w:line="259" w:lineRule="auto"/>
              <w:ind w:firstLine="0"/>
              <w:jc w:val="left"/>
            </w:pPr>
            <w:r/>
            <w:r>
              <w:rPr>
                <w:rFonts w:ascii="Times New Roman" w:hAnsi="Times New Roman" w:eastAsia="宋体"/>
                <w:b w:val="0"/>
                <w:i w:val="0"/>
                <w:sz w:val="14"/>
              </w:rPr>
              <w:t>Brown et al. (1996) [28]</w:t>
            </w:r>
          </w:p>
        </w:tc>
        <w:tc>
          <w:tcPr>
            <w:tcW w:type="dxa" w:w="2211"/>
            <w:vAlign w:val="center"/>
          </w:tcPr>
          <w:p>
            <w:pPr>
              <w:spacing w:before="20" w:after="20" w:line="259" w:lineRule="auto"/>
              <w:ind w:firstLine="0"/>
              <w:jc w:val="left"/>
            </w:pPr>
            <w:r/>
            <w:r>
              <w:rPr>
                <w:rFonts w:ascii="Times New Roman" w:hAnsi="Times New Roman" w:eastAsia="宋体"/>
                <w:b w:val="0"/>
                <w:i w:val="0"/>
                <w:sz w:val="14"/>
              </w:rPr>
              <w:t>过去 8 季超额收益标准差；度量组合承担总风险波动水平。</w:t>
              <w:br/>
            </w:r>
            <w:r>
              <w:rPr>
                <w:rFonts w:ascii="Times New Roman" w:hAnsi="Times New Roman" w:eastAsia="宋体"/>
                <w:b w:val="0"/>
                <w:i w:val="0"/>
                <w:sz w:val="14"/>
              </w:rPr>
              <w:t>（季度超额收益滚动 8 季标准差）</w:t>
            </w:r>
          </w:p>
        </w:tc>
        <w:tc>
          <w:tcPr>
            <w:tcW w:type="dxa" w:w="2098"/>
            <w:vAlign w:val="center"/>
          </w:tcPr>
          <w:p>
            <w:pPr>
              <w:spacing w:before="20" w:after="20" w:line="259" w:lineRule="auto"/>
              <w:ind w:firstLine="0"/>
              <w:jc w:val="left"/>
            </w:pPr>
            <w:r/>
            <w:r>
              <w:rPr>
                <w:rFonts w:ascii="Times New Roman" w:hAnsi="Times New Roman" w:eastAsia="宋体"/>
                <w:b w:val="0"/>
                <w:i w:val="0"/>
                <w:sz w:val="14"/>
              </w:rPr>
              <w:t>属风险暴露非能力，未纳入</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L4 风险应对层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风险稳定性</w:t>
              <w:br/>
            </w:r>
            <w:r>
              <w:rPr>
                <w:rFonts w:ascii="Times New Roman" w:hAnsi="Times New Roman" w:eastAsia="宋体"/>
                <w:b w:val="0"/>
                <w:i w:val="0"/>
                <w:sz w:val="14"/>
              </w:rPr>
              <w:t>rsstab</w:t>
            </w:r>
          </w:p>
        </w:tc>
        <w:tc>
          <w:tcPr>
            <w:tcW w:type="dxa" w:w="1757"/>
            <w:vAlign w:val="center"/>
          </w:tcPr>
          <w:p>
            <w:pPr>
              <w:spacing w:before="20" w:after="20" w:line="259" w:lineRule="auto"/>
              <w:ind w:firstLine="0"/>
              <w:jc w:val="left"/>
            </w:pPr>
            <w:r/>
            <w:r>
              <w:rPr>
                <w:rFonts w:ascii="Times New Roman" w:hAnsi="Times New Roman" w:eastAsia="宋体"/>
                <w:b w:val="0"/>
                <w:i w:val="0"/>
                <w:sz w:val="14"/>
              </w:rPr>
              <w:t>风险水平在期间是否保持稳定</w:t>
            </w:r>
          </w:p>
        </w:tc>
        <w:tc>
          <w:tcPr>
            <w:tcW w:type="dxa" w:w="1531"/>
            <w:vAlign w:val="center"/>
          </w:tcPr>
          <w:p>
            <w:pPr>
              <w:spacing w:before="20" w:after="20" w:line="259" w:lineRule="auto"/>
              <w:ind w:firstLine="0"/>
              <w:jc w:val="left"/>
            </w:pPr>
            <w:r/>
            <w:r>
              <w:rPr>
                <w:rFonts w:ascii="Times New Roman" w:hAnsi="Times New Roman" w:eastAsia="宋体"/>
                <w:b w:val="0"/>
                <w:i w:val="0"/>
                <w:sz w:val="14"/>
              </w:rPr>
              <w:t>Brown et al. (1996) [28]</w:t>
            </w:r>
          </w:p>
        </w:tc>
        <w:tc>
          <w:tcPr>
            <w:tcW w:type="dxa" w:w="2211"/>
            <w:vAlign w:val="center"/>
          </w:tcPr>
          <w:p>
            <w:pPr>
              <w:spacing w:before="20" w:after="20" w:line="259" w:lineRule="auto"/>
              <w:ind w:firstLine="0"/>
              <w:jc w:val="left"/>
            </w:pPr>
            <w:r/>
            <w:r>
              <w:rPr>
                <w:rFonts w:ascii="Times New Roman" w:hAnsi="Times New Roman" w:eastAsia="宋体"/>
                <w:b w:val="0"/>
                <w:i w:val="0"/>
                <w:sz w:val="14"/>
              </w:rPr>
              <w:t>相邻两期滚动 4 季波动率变动绝对值取反；越接近 0 暴露越平稳。</w:t>
              <w:br/>
            </w:r>
            <w:r>
              <w:rPr>
                <w:rFonts w:ascii="Times New Roman" w:hAnsi="Times New Roman" w:eastAsia="宋体"/>
                <w:b w:val="0"/>
                <w:i w:val="0"/>
                <w:sz w:val="14"/>
              </w:rPr>
              <w:t>（波动率变动绝对值取反，滞后一期）</w:t>
            </w:r>
          </w:p>
        </w:tc>
        <w:tc>
          <w:tcPr>
            <w:tcW w:type="dxa" w:w="2098"/>
            <w:vAlign w:val="center"/>
          </w:tcPr>
          <w:p>
            <w:pPr>
              <w:spacing w:before="20" w:after="20" w:line="259" w:lineRule="auto"/>
              <w:ind w:firstLine="0"/>
              <w:jc w:val="left"/>
            </w:pPr>
            <w:r/>
            <w:r>
              <w:rPr>
                <w:rFonts w:ascii="Times New Roman" w:hAnsi="Times New Roman" w:eastAsia="宋体"/>
                <w:b w:val="0"/>
                <w:i w:val="0"/>
                <w:sz w:val="14"/>
              </w:rPr>
              <w:t>与波动率相关 −0.75，未纳入</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L4 风险应对层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Sharpe 比率</w:t>
              <w:br/>
            </w:r>
            <w:r>
              <w:rPr>
                <w:rFonts w:ascii="Times New Roman" w:hAnsi="Times New Roman" w:eastAsia="宋体"/>
                <w:b w:val="0"/>
                <w:i w:val="0"/>
                <w:sz w:val="14"/>
              </w:rPr>
              <w:t>sharpe8</w:t>
            </w:r>
          </w:p>
        </w:tc>
        <w:tc>
          <w:tcPr>
            <w:tcW w:type="dxa" w:w="1757"/>
            <w:vAlign w:val="center"/>
          </w:tcPr>
          <w:p>
            <w:pPr>
              <w:spacing w:before="20" w:after="20" w:line="259" w:lineRule="auto"/>
              <w:ind w:firstLine="0"/>
              <w:jc w:val="left"/>
            </w:pPr>
            <w:r/>
            <w:r>
              <w:rPr>
                <w:rFonts w:ascii="Times New Roman" w:hAnsi="Times New Roman" w:eastAsia="宋体"/>
                <w:b w:val="0"/>
                <w:i w:val="0"/>
                <w:sz w:val="14"/>
              </w:rPr>
              <w:t>单位总风险的收益转化效率</w:t>
            </w:r>
          </w:p>
        </w:tc>
        <w:tc>
          <w:tcPr>
            <w:tcW w:type="dxa" w:w="1531"/>
            <w:vAlign w:val="center"/>
          </w:tcPr>
          <w:p>
            <w:pPr>
              <w:spacing w:before="20" w:after="20" w:line="259" w:lineRule="auto"/>
              <w:ind w:firstLine="0"/>
              <w:jc w:val="left"/>
            </w:pPr>
            <w:r/>
            <w:r>
              <w:rPr>
                <w:rFonts w:ascii="Times New Roman" w:hAnsi="Times New Roman" w:eastAsia="宋体"/>
                <w:b w:val="0"/>
                <w:i w:val="0"/>
                <w:sz w:val="14"/>
              </w:rPr>
              <w:t>Sharpe (1966) [13]</w:t>
            </w:r>
          </w:p>
        </w:tc>
        <w:tc>
          <w:tcPr>
            <w:tcW w:type="dxa" w:w="2211"/>
            <w:vAlign w:val="center"/>
          </w:tcPr>
          <w:p>
            <w:pPr>
              <w:spacing w:before="20" w:after="20" w:line="259" w:lineRule="auto"/>
              <w:ind w:firstLine="0"/>
              <w:jc w:val="left"/>
            </w:pPr>
            <w:r/>
            <w:r>
              <w:rPr>
                <w:rFonts w:ascii="Times New Roman" w:hAnsi="Times New Roman" w:eastAsia="宋体"/>
                <w:b w:val="0"/>
                <w:i w:val="0"/>
                <w:sz w:val="14"/>
              </w:rPr>
              <w:t>过去 8 季平均超额收益除以总波动率；度量单位风险换回多少超额回报。</w:t>
              <w:br/>
            </w:r>
            <w:r>
              <w:rPr>
                <w:rFonts w:ascii="Times New Roman" w:hAnsi="Times New Roman" w:eastAsia="宋体"/>
                <w:b w:val="0"/>
                <w:i w:val="0"/>
                <w:sz w:val="14"/>
              </w:rPr>
              <w:t>（平均超额收益 ÷ 总波动率，滚动 8 季）</w:t>
            </w:r>
          </w:p>
        </w:tc>
        <w:tc>
          <w:tcPr>
            <w:tcW w:type="dxa" w:w="2098"/>
            <w:vAlign w:val="center"/>
          </w:tcPr>
          <w:p>
            <w:pPr>
              <w:spacing w:before="20" w:after="20" w:line="259" w:lineRule="auto"/>
              <w:ind w:firstLine="0"/>
              <w:jc w:val="left"/>
            </w:pPr>
            <w:r/>
            <w:r>
              <w:rPr>
                <w:rFonts w:ascii="Times New Roman" w:hAnsi="Times New Roman" w:eastAsia="宋体"/>
                <w:b w:val="0"/>
                <w:i w:val="0"/>
                <w:sz w:val="14"/>
              </w:rPr>
              <w:t>总风险收益转化效率越高</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L4 风险应对层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Sortino 比率</w:t>
              <w:br/>
            </w:r>
            <w:r>
              <w:rPr>
                <w:rFonts w:ascii="Times New Roman" w:hAnsi="Times New Roman" w:eastAsia="宋体"/>
                <w:b w:val="0"/>
                <w:i w:val="0"/>
                <w:sz w:val="14"/>
              </w:rPr>
              <w:t>sortino8</w:t>
            </w:r>
          </w:p>
        </w:tc>
        <w:tc>
          <w:tcPr>
            <w:tcW w:type="dxa" w:w="1757"/>
            <w:vAlign w:val="center"/>
          </w:tcPr>
          <w:p>
            <w:pPr>
              <w:spacing w:before="20" w:after="20" w:line="259" w:lineRule="auto"/>
              <w:ind w:firstLine="0"/>
              <w:jc w:val="left"/>
            </w:pPr>
            <w:r/>
            <w:r>
              <w:rPr>
                <w:rFonts w:ascii="Times New Roman" w:hAnsi="Times New Roman" w:eastAsia="宋体"/>
                <w:b w:val="0"/>
                <w:i w:val="0"/>
                <w:sz w:val="14"/>
              </w:rPr>
              <w:t>真正厌恶的是下行风险而非总波动</w:t>
            </w:r>
          </w:p>
        </w:tc>
        <w:tc>
          <w:tcPr>
            <w:tcW w:type="dxa" w:w="1531"/>
            <w:vAlign w:val="center"/>
          </w:tcPr>
          <w:p>
            <w:pPr>
              <w:spacing w:before="20" w:after="20" w:line="259" w:lineRule="auto"/>
              <w:ind w:firstLine="0"/>
              <w:jc w:val="left"/>
            </w:pPr>
            <w:r/>
            <w:r>
              <w:rPr>
                <w:rFonts w:ascii="Times New Roman" w:hAnsi="Times New Roman" w:eastAsia="宋体"/>
                <w:b w:val="0"/>
                <w:i w:val="0"/>
                <w:sz w:val="14"/>
              </w:rPr>
              <w:t>Sortino &amp; Price (1994) [29]</w:t>
            </w:r>
          </w:p>
        </w:tc>
        <w:tc>
          <w:tcPr>
            <w:tcW w:type="dxa" w:w="2211"/>
            <w:vAlign w:val="center"/>
          </w:tcPr>
          <w:p>
            <w:pPr>
              <w:spacing w:before="20" w:after="20" w:line="259" w:lineRule="auto"/>
              <w:ind w:firstLine="0"/>
              <w:jc w:val="left"/>
            </w:pPr>
            <w:r/>
            <w:r>
              <w:rPr>
                <w:rFonts w:ascii="Times New Roman" w:hAnsi="Times New Roman" w:eastAsia="宋体"/>
                <w:b w:val="0"/>
                <w:i w:val="0"/>
                <w:sz w:val="14"/>
              </w:rPr>
              <w:t>平均超额收益除以下行亏损波动率；只惩罚下跌，度量下行转化效率。</w:t>
              <w:br/>
            </w:r>
            <w:r>
              <w:rPr>
                <w:rFonts w:ascii="Times New Roman" w:hAnsi="Times New Roman" w:eastAsia="宋体"/>
                <w:b w:val="0"/>
                <w:i w:val="0"/>
                <w:sz w:val="14"/>
              </w:rPr>
              <w:t>（平均超额收益 ÷ 下行波动率，滚动 8 季）</w:t>
            </w:r>
          </w:p>
        </w:tc>
        <w:tc>
          <w:tcPr>
            <w:tcW w:type="dxa" w:w="2098"/>
            <w:vAlign w:val="center"/>
          </w:tcPr>
          <w:p>
            <w:pPr>
              <w:spacing w:before="20" w:after="20" w:line="259" w:lineRule="auto"/>
              <w:ind w:firstLine="0"/>
              <w:jc w:val="left"/>
            </w:pPr>
            <w:r/>
            <w:r>
              <w:rPr>
                <w:rFonts w:ascii="Times New Roman" w:hAnsi="Times New Roman" w:eastAsia="宋体"/>
                <w:b w:val="0"/>
                <w:i w:val="0"/>
                <w:sz w:val="14"/>
              </w:rPr>
              <w:t>下行风险收益转化效率越高</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L4 风险应对层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抗操纵绩效测度</w:t>
              <w:br/>
            </w:r>
            <w:r>
              <w:rPr>
                <w:rFonts w:ascii="Times New Roman" w:hAnsi="Times New Roman" w:eastAsia="宋体"/>
                <w:b w:val="0"/>
                <w:i w:val="0"/>
                <w:sz w:val="14"/>
              </w:rPr>
              <w:t>mppm8</w:t>
            </w:r>
          </w:p>
        </w:tc>
        <w:tc>
          <w:tcPr>
            <w:tcW w:type="dxa" w:w="1757"/>
            <w:vAlign w:val="center"/>
          </w:tcPr>
          <w:p>
            <w:pPr>
              <w:spacing w:before="20" w:after="20" w:line="259" w:lineRule="auto"/>
              <w:ind w:firstLine="0"/>
              <w:jc w:val="left"/>
            </w:pPr>
            <w:r/>
            <w:r>
              <w:rPr>
                <w:rFonts w:ascii="Times New Roman" w:hAnsi="Times New Roman" w:eastAsia="宋体"/>
                <w:b w:val="0"/>
                <w:i w:val="0"/>
                <w:sz w:val="14"/>
              </w:rPr>
              <w:t>传统比率易被操纵，需效用变换度量</w:t>
            </w:r>
          </w:p>
        </w:tc>
        <w:tc>
          <w:tcPr>
            <w:tcW w:type="dxa" w:w="1531"/>
            <w:vAlign w:val="center"/>
          </w:tcPr>
          <w:p>
            <w:pPr>
              <w:spacing w:before="20" w:after="20" w:line="259" w:lineRule="auto"/>
              <w:ind w:firstLine="0"/>
              <w:jc w:val="left"/>
            </w:pPr>
            <w:r/>
            <w:r>
              <w:rPr>
                <w:rFonts w:ascii="Times New Roman" w:hAnsi="Times New Roman" w:eastAsia="宋体"/>
                <w:b w:val="0"/>
                <w:i w:val="0"/>
                <w:sz w:val="14"/>
              </w:rPr>
              <w:t>Goetzmann et al. (2007) [15]</w:t>
            </w:r>
          </w:p>
        </w:tc>
        <w:tc>
          <w:tcPr>
            <w:tcW w:type="dxa" w:w="2211"/>
            <w:vAlign w:val="center"/>
          </w:tcPr>
          <w:p>
            <w:pPr>
              <w:spacing w:before="20" w:after="20" w:line="259" w:lineRule="auto"/>
              <w:ind w:firstLine="0"/>
              <w:jc w:val="left"/>
            </w:pPr>
            <w:r/>
            <w:r>
              <w:rPr>
                <w:rFonts w:ascii="Times New Roman" w:hAnsi="Times New Roman" w:eastAsia="宋体"/>
                <w:b w:val="0"/>
                <w:i w:val="0"/>
                <w:sz w:val="14"/>
              </w:rPr>
              <w:t>对大额亏损重罚（参数为 3），计算重罚后真实年化收益转化。</w:t>
              <w:br/>
            </w:r>
            <w:r>
              <w:rPr>
                <w:rFonts w:ascii="Times New Roman" w:hAnsi="Times New Roman" w:eastAsia="宋体"/>
                <w:b w:val="0"/>
                <w:i w:val="0"/>
                <w:sz w:val="14"/>
              </w:rPr>
              <w:t>（经重度亏损惩罚后效用等价年化收益）</w:t>
            </w:r>
          </w:p>
        </w:tc>
        <w:tc>
          <w:tcPr>
            <w:tcW w:type="dxa" w:w="2098"/>
            <w:vAlign w:val="center"/>
          </w:tcPr>
          <w:p>
            <w:pPr>
              <w:spacing w:before="20" w:after="20" w:line="259" w:lineRule="auto"/>
              <w:ind w:firstLine="0"/>
              <w:jc w:val="left"/>
            </w:pPr>
            <w:r/>
            <w:r>
              <w:rPr>
                <w:rFonts w:ascii="Times New Roman" w:hAnsi="Times New Roman" w:eastAsia="宋体"/>
                <w:b w:val="0"/>
                <w:i w:val="0"/>
                <w:sz w:val="14"/>
              </w:rPr>
              <w:t>效用增长越高、越不易被操纵</w:t>
            </w:r>
          </w:p>
        </w:tc>
      </w:tr>
      <w:tr>
        <w:tc>
          <w:tcPr>
            <w:tcW w:type="dxa" w:w="1020"/>
            <w:vAlign w:val="center"/>
          </w:tcPr>
          <w:p>
            <w:pPr>
              <w:spacing w:before="20" w:after="20" w:line="259" w:lineRule="auto"/>
              <w:ind w:firstLine="0"/>
              <w:jc w:val="center"/>
            </w:pPr>
            <w:r/>
            <w:r>
              <w:rPr>
                <w:rFonts w:ascii="Times New Roman" w:hAnsi="Times New Roman" w:eastAsia="宋体"/>
                <w:b w:val="0"/>
                <w:i w:val="0"/>
                <w:sz w:val="14"/>
              </w:rPr>
              <w:t>L5 交易执行层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策略偏离指数</w:t>
              <w:br/>
            </w:r>
            <w:r>
              <w:rPr>
                <w:rFonts w:ascii="Times New Roman" w:hAnsi="Times New Roman" w:eastAsia="宋体"/>
                <w:b w:val="0"/>
                <w:i w:val="0"/>
                <w:sz w:val="14"/>
              </w:rPr>
              <w:t>SDI</w:t>
            </w:r>
          </w:p>
        </w:tc>
        <w:tc>
          <w:tcPr>
            <w:tcW w:type="dxa" w:w="1757"/>
            <w:vAlign w:val="center"/>
          </w:tcPr>
          <w:p>
            <w:pPr>
              <w:spacing w:before="20" w:after="20" w:line="259" w:lineRule="auto"/>
              <w:ind w:firstLine="0"/>
              <w:jc w:val="left"/>
            </w:pPr>
            <w:r/>
            <w:r>
              <w:rPr>
                <w:rFonts w:ascii="Times New Roman" w:hAnsi="Times New Roman" w:eastAsia="宋体"/>
                <w:b w:val="0"/>
                <w:i w:val="0"/>
                <w:sz w:val="14"/>
              </w:rPr>
              <w:t>风格漂移影响基金业绩与资金流</w:t>
            </w:r>
          </w:p>
        </w:tc>
        <w:tc>
          <w:tcPr>
            <w:tcW w:type="dxa" w:w="1531"/>
            <w:vAlign w:val="center"/>
          </w:tcPr>
          <w:p>
            <w:pPr>
              <w:spacing w:before="20" w:after="20" w:line="259" w:lineRule="auto"/>
              <w:ind w:firstLine="0"/>
              <w:jc w:val="left"/>
            </w:pPr>
            <w:r/>
            <w:r>
              <w:rPr>
                <w:rFonts w:ascii="Times New Roman" w:hAnsi="Times New Roman" w:eastAsia="宋体"/>
                <w:b w:val="0"/>
                <w:i w:val="0"/>
                <w:sz w:val="14"/>
              </w:rPr>
              <w:t>Wermers (2012) [30]</w:t>
            </w:r>
          </w:p>
        </w:tc>
        <w:tc>
          <w:tcPr>
            <w:tcW w:type="dxa" w:w="2211"/>
            <w:vAlign w:val="center"/>
          </w:tcPr>
          <w:p>
            <w:pPr>
              <w:spacing w:before="20" w:after="20" w:line="259" w:lineRule="auto"/>
              <w:ind w:firstLine="0"/>
              <w:jc w:val="left"/>
            </w:pPr>
            <w:r/>
            <w:r>
              <w:rPr>
                <w:rFonts w:ascii="Times New Roman" w:hAnsi="Times New Roman" w:eastAsia="宋体"/>
                <w:b w:val="0"/>
                <w:i w:val="0"/>
                <w:sz w:val="14"/>
              </w:rPr>
              <w:t>风格回归隐含权重相邻两季变动距离；越大净值风格漂移越剧烈。</w:t>
              <w:br/>
            </w:r>
            <w:r>
              <w:rPr>
                <w:rFonts w:ascii="Times New Roman" w:hAnsi="Times New Roman" w:eastAsia="宋体"/>
                <w:b w:val="0"/>
                <w:i w:val="0"/>
                <w:sz w:val="14"/>
              </w:rPr>
              <w:t>（相邻两季风格回归权重变动和）</w:t>
            </w:r>
          </w:p>
        </w:tc>
        <w:tc>
          <w:tcPr>
            <w:tcW w:type="dxa" w:w="2098"/>
            <w:vAlign w:val="center"/>
          </w:tcPr>
          <w:p>
            <w:pPr>
              <w:spacing w:before="20" w:after="20" w:line="259" w:lineRule="auto"/>
              <w:ind w:firstLine="0"/>
              <w:jc w:val="left"/>
            </w:pPr>
            <w:r/>
            <w:r>
              <w:rPr>
                <w:rFonts w:ascii="Times New Roman" w:hAnsi="Times New Roman" w:eastAsia="宋体"/>
                <w:b w:val="0"/>
                <w:i w:val="0"/>
                <w:sz w:val="14"/>
              </w:rPr>
              <w:t>净值风格漂移越剧烈</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L5 交易执行层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交易趋同度</w:t>
              <w:br/>
            </w:r>
            <w:r>
              <w:rPr>
                <w:rFonts w:ascii="Times New Roman" w:hAnsi="Times New Roman" w:eastAsia="宋体"/>
                <w:b w:val="0"/>
                <w:i w:val="0"/>
                <w:sz w:val="14"/>
              </w:rPr>
              <w:t>lsv</w:t>
            </w:r>
          </w:p>
        </w:tc>
        <w:tc>
          <w:tcPr>
            <w:tcW w:type="dxa" w:w="1757"/>
            <w:vAlign w:val="center"/>
          </w:tcPr>
          <w:p>
            <w:pPr>
              <w:spacing w:before="20" w:after="20" w:line="259" w:lineRule="auto"/>
              <w:ind w:firstLine="0"/>
              <w:jc w:val="left"/>
            </w:pPr>
            <w:r/>
            <w:r>
              <w:rPr>
                <w:rFonts w:ascii="Times New Roman" w:hAnsi="Times New Roman" w:eastAsia="宋体"/>
                <w:b w:val="0"/>
                <w:i w:val="0"/>
                <w:sz w:val="14"/>
              </w:rPr>
              <w:t>被共识买入的股票随后跑赢</w:t>
            </w:r>
          </w:p>
        </w:tc>
        <w:tc>
          <w:tcPr>
            <w:tcW w:type="dxa" w:w="1531"/>
            <w:vAlign w:val="center"/>
          </w:tcPr>
          <w:p>
            <w:pPr>
              <w:spacing w:before="20" w:after="20" w:line="259" w:lineRule="auto"/>
              <w:ind w:firstLine="0"/>
              <w:jc w:val="left"/>
            </w:pPr>
            <w:r/>
            <w:r>
              <w:rPr>
                <w:rFonts w:ascii="Times New Roman" w:hAnsi="Times New Roman" w:eastAsia="宋体"/>
                <w:b w:val="0"/>
                <w:i w:val="0"/>
                <w:sz w:val="14"/>
              </w:rPr>
              <w:t>Lakonishok et al. (1992) [17]</w:t>
              <w:br/>
            </w:r>
            <w:r>
              <w:rPr>
                <w:rFonts w:ascii="Times New Roman" w:hAnsi="Times New Roman" w:eastAsia="宋体"/>
                <w:b w:val="0"/>
                <w:i w:val="0"/>
                <w:sz w:val="14"/>
              </w:rPr>
              <w:t>Wermers (1999) [31]</w:t>
            </w:r>
          </w:p>
        </w:tc>
        <w:tc>
          <w:tcPr>
            <w:tcW w:type="dxa" w:w="2211"/>
            <w:vAlign w:val="center"/>
          </w:tcPr>
          <w:p>
            <w:pPr>
              <w:spacing w:before="20" w:after="20" w:line="259" w:lineRule="auto"/>
              <w:ind w:firstLine="0"/>
              <w:jc w:val="left"/>
            </w:pPr>
            <w:r/>
            <w:r>
              <w:rPr>
                <w:rFonts w:ascii="Times New Roman" w:hAnsi="Times New Roman" w:eastAsia="宋体"/>
                <w:b w:val="0"/>
                <w:i w:val="0"/>
                <w:sz w:val="14"/>
              </w:rPr>
              <w:t>买入基金比例偏离市场均值绝对程度；越大买卖越跟风抱团。</w:t>
              <w:br/>
            </w:r>
            <w:r>
              <w:rPr>
                <w:rFonts w:ascii="Times New Roman" w:hAnsi="Times New Roman" w:eastAsia="宋体"/>
                <w:b w:val="0"/>
                <w:i w:val="0"/>
                <w:sz w:val="14"/>
              </w:rPr>
              <w:t>（买入基金占比偏离均值绝对程度）</w:t>
            </w:r>
          </w:p>
        </w:tc>
        <w:tc>
          <w:tcPr>
            <w:tcW w:type="dxa" w:w="2098"/>
            <w:vAlign w:val="center"/>
          </w:tcPr>
          <w:p>
            <w:pPr>
              <w:spacing w:before="20" w:after="20" w:line="259" w:lineRule="auto"/>
              <w:ind w:firstLine="0"/>
              <w:jc w:val="left"/>
            </w:pPr>
            <w:r/>
            <w:r>
              <w:rPr>
                <w:rFonts w:ascii="Times New Roman" w:hAnsi="Times New Roman" w:eastAsia="宋体"/>
                <w:b w:val="0"/>
                <w:i w:val="0"/>
                <w:sz w:val="14"/>
              </w:rPr>
              <w:t>买卖方向与同业越趋同</w:t>
            </w:r>
          </w:p>
        </w:tc>
      </w:tr>
      <w:tr>
        <w:tc>
          <w:tcPr>
            <w:tcW w:type="dxa" w:w="1020"/>
            <w:vAlign w:val="center"/>
          </w:tcPr>
          <w:p>
            <w:pPr>
              <w:spacing w:before="20" w:after="20" w:line="259" w:lineRule="auto"/>
              <w:ind w:firstLine="0"/>
              <w:jc w:val="left"/>
            </w:pPr>
            <w:r/>
            <w:r>
              <w:rPr>
                <w:rFonts w:ascii="Times New Roman" w:hAnsi="Times New Roman" w:eastAsia="宋体"/>
                <w:b w:val="0"/>
                <w:i w:val="0"/>
                <w:sz w:val="14"/>
              </w:rPr>
              <w:t>L5 交易执行层</w:t>
            </w:r>
          </w:p>
        </w:tc>
        <w:tc>
          <w:tcPr>
            <w:tcW w:type="dxa" w:w="1020"/>
            <w:vAlign w:val="center"/>
          </w:tcPr>
          <w:p>
            <w:pPr>
              <w:spacing w:before="20" w:after="20" w:line="259" w:lineRule="auto"/>
              <w:ind w:firstLine="0"/>
              <w:jc w:val="left"/>
            </w:pPr>
            <w:r/>
            <w:r>
              <w:rPr>
                <w:rFonts w:ascii="Times New Roman" w:hAnsi="Times New Roman" w:eastAsia="宋体"/>
                <w:b w:val="0"/>
                <w:i w:val="0"/>
                <w:sz w:val="14"/>
              </w:rPr>
              <w:t>换手率</w:t>
              <w:br/>
            </w:r>
            <w:r>
              <w:rPr>
                <w:rFonts w:ascii="Times New Roman" w:hAnsi="Times New Roman" w:eastAsia="宋体"/>
                <w:b w:val="0"/>
                <w:i w:val="0"/>
                <w:sz w:val="14"/>
              </w:rPr>
              <w:t>TO</w:t>
            </w:r>
          </w:p>
        </w:tc>
        <w:tc>
          <w:tcPr>
            <w:tcW w:type="dxa" w:w="1757"/>
            <w:vAlign w:val="center"/>
          </w:tcPr>
          <w:p>
            <w:pPr>
              <w:spacing w:before="20" w:after="20" w:line="259" w:lineRule="auto"/>
              <w:ind w:firstLine="0"/>
              <w:jc w:val="left"/>
            </w:pPr>
            <w:r/>
            <w:r>
              <w:rPr>
                <w:rFonts w:ascii="Times New Roman" w:hAnsi="Times New Roman" w:eastAsia="宋体"/>
                <w:b w:val="0"/>
                <w:i w:val="0"/>
                <w:sz w:val="14"/>
              </w:rPr>
              <w:t>交易频率与业绩的关系</w:t>
            </w:r>
          </w:p>
        </w:tc>
        <w:tc>
          <w:tcPr>
            <w:tcW w:type="dxa" w:w="1531"/>
            <w:vAlign w:val="center"/>
          </w:tcPr>
          <w:p>
            <w:pPr>
              <w:spacing w:before="20" w:after="20" w:line="259" w:lineRule="auto"/>
              <w:ind w:firstLine="0"/>
              <w:jc w:val="left"/>
            </w:pPr>
            <w:r/>
            <w:r>
              <w:rPr>
                <w:rFonts w:ascii="Times New Roman" w:hAnsi="Times New Roman" w:eastAsia="宋体"/>
                <w:b w:val="0"/>
                <w:i w:val="0"/>
                <w:sz w:val="14"/>
              </w:rPr>
              <w:t>Puetz &amp; Ruenzi (2011) [21]</w:t>
            </w:r>
          </w:p>
        </w:tc>
        <w:tc>
          <w:tcPr>
            <w:tcW w:type="dxa" w:w="2211"/>
            <w:vAlign w:val="center"/>
          </w:tcPr>
          <w:p>
            <w:pPr>
              <w:spacing w:before="20" w:after="20" w:line="259" w:lineRule="auto"/>
              <w:ind w:firstLine="0"/>
              <w:jc w:val="left"/>
            </w:pPr>
            <w:r/>
            <w:r>
              <w:rPr>
                <w:rFonts w:ascii="Times New Roman" w:hAnsi="Times New Roman" w:eastAsia="宋体"/>
                <w:b w:val="0"/>
                <w:i w:val="0"/>
                <w:sz w:val="14"/>
              </w:rPr>
              <w:t>季度股票单边成交额除以平均净资产；度量买卖频繁程度。</w:t>
              <w:br/>
            </w:r>
            <w:r>
              <w:rPr>
                <w:rFonts w:ascii="Times New Roman" w:hAnsi="Times New Roman" w:eastAsia="宋体"/>
                <w:b w:val="0"/>
                <w:i w:val="0"/>
                <w:sz w:val="14"/>
              </w:rPr>
              <w:t>（季度单边成交额 ÷ 平均净资产）</w:t>
            </w:r>
          </w:p>
        </w:tc>
        <w:tc>
          <w:tcPr>
            <w:tcW w:type="dxa" w:w="2098"/>
            <w:vAlign w:val="center"/>
          </w:tcPr>
          <w:p>
            <w:pPr>
              <w:spacing w:before="20" w:after="20" w:line="259" w:lineRule="auto"/>
              <w:ind w:firstLine="0"/>
              <w:jc w:val="left"/>
            </w:pPr>
            <w:r/>
            <w:r>
              <w:rPr>
                <w:rFonts w:ascii="Times New Roman" w:hAnsi="Times New Roman" w:eastAsia="宋体"/>
                <w:b w:val="0"/>
                <w:i w:val="0"/>
                <w:sz w:val="14"/>
              </w:rPr>
              <w:t>交易越频繁。仅 FF3 显著，未纳入</w:t>
            </w:r>
          </w:p>
        </w:tc>
      </w:tr>
    </w:tbl>
    <w:p>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pPr>
        <w:keepNext/>
        <w:spacing w:before="220" w:after="100" w:line="324" w:lineRule="auto"/>
      </w:pPr>
      <w:r>
        <w:rPr>
          <w:rFonts w:ascii="Times New Roman" w:hAnsi="Times New Roman" w:eastAsia="黑体"/>
          <w:b/>
          <w:i w:val="0"/>
          <w:sz w:val="28"/>
        </w:rPr>
        <w:t>二、实证检验：行为指标的业绩解释力</w:t>
      </w:r>
    </w:p>
    <w:p>
      <w:pPr>
        <w:keepNext/>
        <w:spacing w:before="180" w:after="80" w:line="324" w:lineRule="auto"/>
      </w:pPr>
      <w:r>
        <w:rPr>
          <w:rFonts w:ascii="Times New Roman" w:hAnsi="Times New Roman" w:eastAsia="黑体"/>
          <w:b/>
          <w:i w:val="0"/>
          <w:sz w:val="24"/>
        </w:rPr>
        <w:t>（一）样本与指标设计</w:t>
      </w:r>
    </w:p>
    <w:p>
      <w:pPr>
        <w:spacing w:after="80" w:line="324" w:lineRule="auto"/>
        <w:ind w:firstLine="480"/>
      </w:pPr>
      <w:r>
        <w:rPr>
          <w:rFonts w:ascii="Times New Roman" w:hAnsi="Times New Roman" w:eastAsia="宋体"/>
          <w:b w:val="0"/>
          <w:i w:val="0"/>
          <w:sz w:val="24"/>
        </w:rP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个季度，存续不少于 12 个季度的 362 只基金构成核心横截面样本。</w:t>
      </w:r>
    </w:p>
    <w:p>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pPr>
        <w:keepNext/>
        <w:spacing w:before="120" w:after="60" w:line="312" w:lineRule="auto"/>
        <w:jc w:val="center"/>
      </w:pPr>
      <w:r>
        <w:rPr>
          <w:rFonts w:ascii="Times New Roman" w:hAnsi="Times New Roman" w:eastAsia="黑体"/>
          <w:b/>
          <w:i w:val="0"/>
          <w:sz w:val="21"/>
        </w:rPr>
        <w:t>表 2  各行为指标的理论预期方向</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1928"/>
        <w:gridCol w:w="1928"/>
        <w:gridCol w:w="1928"/>
        <w:gridCol w:w="1928"/>
        <w:gridCol w:w="1928"/>
      </w:tblGrid>
      <w:tr>
        <w:trPr>
          <w:tblHeader w:val="true"/>
          <w:cantSplit/>
        </w:trPr>
        <w:tc>
          <w:tcPr>
            <w:tcW w:type="dxa" w:w="1361"/>
            <w:shd w:val="clear" w:color="auto" w:fill="F2F4F5"/>
            <w:vAlign w:val="center"/>
          </w:tcPr>
          <w:p>
            <w:pPr>
              <w:spacing w:before="20" w:after="20" w:line="259" w:lineRule="auto"/>
              <w:ind w:firstLine="0"/>
              <w:jc w:val="center"/>
            </w:pPr>
            <w:r/>
            <w:r>
              <w:rPr>
                <w:rFonts w:ascii="Times New Roman" w:hAnsi="Times New Roman" w:eastAsia="黑体"/>
                <w:b/>
                <w:i w:val="0"/>
                <w:sz w:val="19"/>
              </w:rPr>
              <w:t>层级</w:t>
            </w:r>
          </w:p>
        </w:tc>
        <w:tc>
          <w:tcPr>
            <w:tcW w:type="dxa" w:w="1361"/>
            <w:shd w:val="clear" w:color="auto" w:fill="F2F4F5"/>
            <w:vAlign w:val="center"/>
          </w:tcPr>
          <w:p>
            <w:pPr>
              <w:spacing w:before="20" w:after="20" w:line="259" w:lineRule="auto"/>
              <w:ind w:firstLine="0"/>
              <w:jc w:val="center"/>
            </w:pPr>
            <w:r/>
            <w:r>
              <w:rPr>
                <w:rFonts w:ascii="Times New Roman" w:hAnsi="Times New Roman" w:eastAsia="黑体"/>
                <w:b/>
                <w:i w:val="0"/>
                <w:sz w:val="19"/>
              </w:rPr>
              <w:t>维度</w:t>
            </w:r>
          </w:p>
        </w:tc>
        <w:tc>
          <w:tcPr>
            <w:tcW w:type="dxa" w:w="2494"/>
            <w:shd w:val="clear" w:color="auto" w:fill="F2F4F5"/>
            <w:vAlign w:val="center"/>
          </w:tcPr>
          <w:p>
            <w:pPr>
              <w:spacing w:before="20" w:after="20" w:line="259" w:lineRule="auto"/>
              <w:ind w:firstLine="0"/>
              <w:jc w:val="center"/>
            </w:pPr>
            <w:r/>
            <w:r>
              <w:rPr>
                <w:rFonts w:ascii="Times New Roman" w:hAnsi="Times New Roman" w:eastAsia="黑体"/>
                <w:b/>
                <w:i w:val="0"/>
                <w:sz w:val="19"/>
              </w:rPr>
              <w:t>指标</w:t>
            </w:r>
          </w:p>
        </w:tc>
        <w:tc>
          <w:tcPr>
            <w:tcW w:type="dxa" w:w="1474"/>
            <w:shd w:val="clear" w:color="auto" w:fill="F2F4F5"/>
            <w:vAlign w:val="center"/>
          </w:tcPr>
          <w:p>
            <w:pPr>
              <w:spacing w:before="20" w:after="20" w:line="259" w:lineRule="auto"/>
              <w:ind w:firstLine="0"/>
              <w:jc w:val="center"/>
            </w:pPr>
            <w:r/>
            <w:r>
              <w:rPr>
                <w:rFonts w:ascii="Times New Roman" w:hAnsi="Times New Roman" w:eastAsia="黑体"/>
                <w:b/>
                <w:i w:val="0"/>
                <w:sz w:val="19"/>
              </w:rPr>
              <w:t>理论预期</w:t>
            </w:r>
          </w:p>
        </w:tc>
        <w:tc>
          <w:tcPr>
            <w:tcW w:type="dxa" w:w="2948"/>
            <w:shd w:val="clear" w:color="auto" w:fill="F2F4F5"/>
            <w:vAlign w:val="center"/>
          </w:tcPr>
          <w:p>
            <w:pPr>
              <w:spacing w:before="20" w:after="20" w:line="259" w:lineRule="auto"/>
              <w:ind w:firstLine="0"/>
              <w:jc w:val="center"/>
            </w:pPr>
            <w:r/>
            <w:r>
              <w:rPr>
                <w:rFonts w:ascii="Times New Roman" w:hAnsi="Times New Roman" w:eastAsia="黑体"/>
                <w:b/>
                <w:i w:val="0"/>
                <w:sz w:val="19"/>
              </w:rPr>
              <w:t>理由</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L1 基本面层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基本面边界</w:t>
            </w:r>
          </w:p>
        </w:tc>
        <w:tc>
          <w:tcPr>
            <w:tcW w:type="dxa" w:w="2494"/>
            <w:vAlign w:val="center"/>
          </w:tcPr>
          <w:p>
            <w:pPr>
              <w:spacing w:before="20" w:after="20" w:line="259" w:lineRule="auto"/>
              <w:ind w:firstLine="0"/>
              <w:jc w:val="left"/>
            </w:pPr>
            <w:r/>
            <w:r>
              <w:rPr>
                <w:rFonts w:ascii="Times New Roman" w:hAnsi="Times New Roman" w:eastAsia="宋体"/>
                <w:b w:val="0"/>
                <w:i w:val="0"/>
                <w:sz w:val="19"/>
              </w:rPr>
              <w:t>任职年限、年龄、规模</w:t>
            </w:r>
          </w:p>
        </w:tc>
        <w:tc>
          <w:tcPr>
            <w:tcW w:type="dxa" w:w="1474"/>
            <w:vAlign w:val="center"/>
          </w:tcPr>
          <w:p>
            <w:pPr>
              <w:spacing w:before="20" w:after="20" w:line="259" w:lineRule="auto"/>
              <w:ind w:firstLine="0"/>
              <w:jc w:val="left"/>
            </w:pPr>
            <w:r/>
            <w:r>
              <w:rPr>
                <w:rFonts w:ascii="Times New Roman" w:hAnsi="Times New Roman" w:eastAsia="宋体"/>
                <w:b w:val="0"/>
                <w:i w:val="0"/>
                <w:sz w:val="19"/>
              </w:rPr>
              <w:t>负（越小越好）</w:t>
            </w:r>
          </w:p>
        </w:tc>
        <w:tc>
          <w:tcPr>
            <w:tcW w:type="dxa" w:w="2948"/>
            <w:vAlign w:val="center"/>
          </w:tcPr>
          <w:p>
            <w:pPr>
              <w:spacing w:before="20" w:after="20" w:line="259" w:lineRule="auto"/>
              <w:ind w:firstLine="0"/>
              <w:jc w:val="left"/>
            </w:pPr>
            <w:r/>
            <w:r>
              <w:rPr>
                <w:rFonts w:ascii="Times New Roman" w:hAnsi="Times New Roman" w:eastAsia="宋体"/>
                <w:b w:val="0"/>
                <w:i w:val="0"/>
                <w:sz w:val="19"/>
              </w:rPr>
              <w:t>职业关注激励年轻经理；规模稀释超额收益</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L2 认知偏差层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风险态度</w:t>
            </w:r>
          </w:p>
        </w:tc>
        <w:tc>
          <w:tcPr>
            <w:tcW w:type="dxa" w:w="2494"/>
            <w:vAlign w:val="center"/>
          </w:tcPr>
          <w:p>
            <w:pPr>
              <w:spacing w:before="20" w:after="20" w:line="259" w:lineRule="auto"/>
              <w:ind w:firstLine="0"/>
              <w:jc w:val="left"/>
            </w:pPr>
            <w:r/>
            <w:r>
              <w:rPr>
                <w:rFonts w:ascii="Times New Roman" w:hAnsi="Times New Roman" w:eastAsia="宋体"/>
                <w:b w:val="0"/>
                <w:i w:val="0"/>
                <w:sz w:val="19"/>
              </w:rPr>
              <w:t>风险偏好不对称 risk_asym</w:t>
            </w:r>
          </w:p>
        </w:tc>
        <w:tc>
          <w:tcPr>
            <w:tcW w:type="dxa" w:w="1474"/>
            <w:vAlign w:val="center"/>
          </w:tcPr>
          <w:p>
            <w:pPr>
              <w:spacing w:before="20" w:after="20" w:line="259" w:lineRule="auto"/>
              <w:ind w:firstLine="0"/>
              <w:jc w:val="left"/>
            </w:pPr>
            <w:r/>
            <w:r>
              <w:rPr>
                <w:rFonts w:ascii="Times New Roman" w:hAnsi="Times New Roman" w:eastAsia="宋体"/>
                <w:b w:val="0"/>
                <w:i w:val="0"/>
                <w:sz w:val="19"/>
              </w:rPr>
              <w:t>正</w:t>
            </w:r>
          </w:p>
        </w:tc>
        <w:tc>
          <w:tcPr>
            <w:tcW w:type="dxa" w:w="2948"/>
            <w:vAlign w:val="center"/>
          </w:tcPr>
          <w:p>
            <w:pPr>
              <w:spacing w:before="20" w:after="20" w:line="259" w:lineRule="auto"/>
              <w:ind w:firstLine="0"/>
              <w:jc w:val="left"/>
            </w:pPr>
            <w:r/>
            <w:r>
              <w:rPr>
                <w:rFonts w:ascii="Times New Roman" w:hAnsi="Times New Roman" w:eastAsia="宋体"/>
                <w:b w:val="0"/>
                <w:i w:val="0"/>
                <w:sz w:val="19"/>
              </w:rPr>
              <w:t>盈时进攻、亏时防守体现情境适应与防守纪律</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L2 认知偏差层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参考点偏误</w:t>
            </w:r>
          </w:p>
        </w:tc>
        <w:tc>
          <w:tcPr>
            <w:tcW w:type="dxa" w:w="2494"/>
            <w:vAlign w:val="center"/>
          </w:tcPr>
          <w:p>
            <w:pPr>
              <w:spacing w:before="20" w:after="20" w:line="259" w:lineRule="auto"/>
              <w:ind w:firstLine="0"/>
              <w:jc w:val="left"/>
            </w:pPr>
            <w:r/>
            <w:r>
              <w:rPr>
                <w:rFonts w:ascii="Times New Roman" w:hAnsi="Times New Roman" w:eastAsia="宋体"/>
                <w:b w:val="0"/>
                <w:i w:val="0"/>
                <w:sz w:val="19"/>
              </w:rPr>
              <w:t>处置效应 de</w:t>
            </w:r>
          </w:p>
        </w:tc>
        <w:tc>
          <w:tcPr>
            <w:tcW w:type="dxa" w:w="1474"/>
            <w:vAlign w:val="center"/>
          </w:tcPr>
          <w:p>
            <w:pPr>
              <w:spacing w:before="20" w:after="20" w:line="259" w:lineRule="auto"/>
              <w:ind w:firstLine="0"/>
              <w:jc w:val="left"/>
            </w:pPr>
            <w:r/>
            <w:r>
              <w:rPr>
                <w:rFonts w:ascii="Times New Roman" w:hAnsi="Times New Roman" w:eastAsia="宋体"/>
                <w:b w:val="0"/>
                <w:i w:val="0"/>
                <w:sz w:val="19"/>
              </w:rPr>
              <w:t>负</w:t>
            </w:r>
          </w:p>
        </w:tc>
        <w:tc>
          <w:tcPr>
            <w:tcW w:type="dxa" w:w="2948"/>
            <w:vAlign w:val="center"/>
          </w:tcPr>
          <w:p>
            <w:pPr>
              <w:spacing w:before="20" w:after="20" w:line="259" w:lineRule="auto"/>
              <w:ind w:firstLine="0"/>
              <w:jc w:val="left"/>
            </w:pPr>
            <w:r/>
            <w:r>
              <w:rPr>
                <w:rFonts w:ascii="Times New Roman" w:hAnsi="Times New Roman" w:eastAsia="宋体"/>
                <w:b w:val="0"/>
                <w:i w:val="0"/>
                <w:sz w:val="19"/>
              </w:rPr>
              <w:t>售盈持亏、赚点就跑死扛亏损损害长期收益</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L2 认知偏差层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过度自信</w:t>
            </w:r>
          </w:p>
        </w:tc>
        <w:tc>
          <w:tcPr>
            <w:tcW w:type="dxa" w:w="2494"/>
            <w:vAlign w:val="center"/>
          </w:tcPr>
          <w:p>
            <w:pPr>
              <w:spacing w:before="20" w:after="20" w:line="259" w:lineRule="auto"/>
              <w:ind w:firstLine="0"/>
              <w:jc w:val="left"/>
            </w:pPr>
            <w:r/>
            <w:r>
              <w:rPr>
                <w:rFonts w:ascii="Times New Roman" w:hAnsi="Times New Roman" w:eastAsia="宋体"/>
                <w:b w:val="0"/>
                <w:i w:val="0"/>
                <w:sz w:val="19"/>
              </w:rPr>
              <w:t>过度自信 oc_conf</w:t>
            </w:r>
          </w:p>
        </w:tc>
        <w:tc>
          <w:tcPr>
            <w:tcW w:type="dxa" w:w="1474"/>
            <w:vAlign w:val="center"/>
          </w:tcPr>
          <w:p>
            <w:pPr>
              <w:spacing w:before="20" w:after="20" w:line="259" w:lineRule="auto"/>
              <w:ind w:firstLine="0"/>
              <w:jc w:val="left"/>
            </w:pPr>
            <w:r/>
            <w:r>
              <w:rPr>
                <w:rFonts w:ascii="Times New Roman" w:hAnsi="Times New Roman" w:eastAsia="宋体"/>
                <w:b w:val="0"/>
                <w:i w:val="0"/>
                <w:sz w:val="19"/>
              </w:rPr>
              <w:t>负</w:t>
            </w:r>
          </w:p>
        </w:tc>
        <w:tc>
          <w:tcPr>
            <w:tcW w:type="dxa" w:w="2948"/>
            <w:vAlign w:val="center"/>
          </w:tcPr>
          <w:p>
            <w:pPr>
              <w:spacing w:before="20" w:after="20" w:line="259" w:lineRule="auto"/>
              <w:ind w:firstLine="0"/>
              <w:jc w:val="left"/>
            </w:pPr>
            <w:r/>
            <w:r>
              <w:rPr>
                <w:rFonts w:ascii="Times New Roman" w:hAnsi="Times New Roman" w:eastAsia="宋体"/>
                <w:b w:val="0"/>
                <w:i w:val="0"/>
                <w:sz w:val="19"/>
              </w:rPr>
              <w:t>盈利后自负引发过度交易侵蚀超额收益</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L2 认知偏差层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参考点偏误</w:t>
            </w:r>
          </w:p>
        </w:tc>
        <w:tc>
          <w:tcPr>
            <w:tcW w:type="dxa" w:w="2494"/>
            <w:vAlign w:val="center"/>
          </w:tcPr>
          <w:p>
            <w:pPr>
              <w:spacing w:before="20" w:after="20" w:line="259" w:lineRule="auto"/>
              <w:ind w:firstLine="0"/>
              <w:jc w:val="left"/>
            </w:pPr>
            <w:r/>
            <w:r>
              <w:rPr>
                <w:rFonts w:ascii="Times New Roman" w:hAnsi="Times New Roman" w:eastAsia="宋体"/>
                <w:b w:val="0"/>
                <w:i w:val="0"/>
                <w:sz w:val="19"/>
              </w:rPr>
              <w:t>锚定效应 anchor_high</w:t>
            </w:r>
          </w:p>
        </w:tc>
        <w:tc>
          <w:tcPr>
            <w:tcW w:type="dxa" w:w="1474"/>
            <w:vAlign w:val="center"/>
          </w:tcPr>
          <w:p>
            <w:pPr>
              <w:spacing w:before="20" w:after="20" w:line="259" w:lineRule="auto"/>
              <w:ind w:firstLine="0"/>
              <w:jc w:val="left"/>
            </w:pPr>
            <w:r/>
            <w:r>
              <w:rPr>
                <w:rFonts w:ascii="Times New Roman" w:hAnsi="Times New Roman" w:eastAsia="宋体"/>
                <w:b w:val="0"/>
                <w:i w:val="0"/>
                <w:sz w:val="19"/>
              </w:rPr>
              <w:t>负</w:t>
            </w:r>
          </w:p>
        </w:tc>
        <w:tc>
          <w:tcPr>
            <w:tcW w:type="dxa" w:w="2948"/>
            <w:vAlign w:val="center"/>
          </w:tcPr>
          <w:p>
            <w:pPr>
              <w:spacing w:before="20" w:after="20" w:line="259" w:lineRule="auto"/>
              <w:ind w:firstLine="0"/>
              <w:jc w:val="left"/>
            </w:pPr>
            <w:r/>
            <w:r>
              <w:rPr>
                <w:rFonts w:ascii="Times New Roman" w:hAnsi="Times New Roman" w:eastAsia="宋体"/>
                <w:b w:val="0"/>
                <w:i w:val="0"/>
                <w:sz w:val="19"/>
              </w:rPr>
              <w:t>持仓锚定买入高点不肯止损认错损害业绩</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L3 配置选择层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行业配置</w:t>
            </w:r>
          </w:p>
        </w:tc>
        <w:tc>
          <w:tcPr>
            <w:tcW w:type="dxa" w:w="2494"/>
            <w:vAlign w:val="center"/>
          </w:tcPr>
          <w:p>
            <w:pPr>
              <w:spacing w:before="20" w:after="20" w:line="259" w:lineRule="auto"/>
              <w:ind w:firstLine="0"/>
              <w:jc w:val="left"/>
            </w:pPr>
            <w:r/>
            <w:r>
              <w:rPr>
                <w:rFonts w:ascii="Times New Roman" w:hAnsi="Times New Roman" w:eastAsia="宋体"/>
                <w:b w:val="0"/>
                <w:i w:val="0"/>
                <w:sz w:val="19"/>
              </w:rPr>
              <w:t>行业集中度 ICI</w:t>
            </w:r>
          </w:p>
        </w:tc>
        <w:tc>
          <w:tcPr>
            <w:tcW w:type="dxa" w:w="1474"/>
            <w:vAlign w:val="center"/>
          </w:tcPr>
          <w:p>
            <w:pPr>
              <w:spacing w:before="20" w:after="20" w:line="259" w:lineRule="auto"/>
              <w:ind w:firstLine="0"/>
              <w:jc w:val="left"/>
            </w:pPr>
            <w:r/>
            <w:r>
              <w:rPr>
                <w:rFonts w:ascii="Times New Roman" w:hAnsi="Times New Roman" w:eastAsia="宋体"/>
                <w:b w:val="0"/>
                <w:i w:val="0"/>
                <w:sz w:val="19"/>
              </w:rPr>
              <w:t>正</w:t>
            </w:r>
          </w:p>
        </w:tc>
        <w:tc>
          <w:tcPr>
            <w:tcW w:type="dxa" w:w="2948"/>
            <w:vAlign w:val="center"/>
          </w:tcPr>
          <w:p>
            <w:pPr>
              <w:spacing w:before="20" w:after="20" w:line="259" w:lineRule="auto"/>
              <w:ind w:firstLine="0"/>
              <w:jc w:val="left"/>
            </w:pPr>
            <w:r/>
            <w:r>
              <w:rPr>
                <w:rFonts w:ascii="Times New Roman" w:hAnsi="Times New Roman" w:eastAsia="宋体"/>
                <w:b w:val="0"/>
                <w:i w:val="0"/>
                <w:sz w:val="19"/>
              </w:rPr>
              <w:t>集中重仓看好行业体现私有信息优势</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L3 配置选择层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风格稳定</w:t>
            </w:r>
          </w:p>
        </w:tc>
        <w:tc>
          <w:tcPr>
            <w:tcW w:type="dxa" w:w="2494"/>
            <w:vAlign w:val="center"/>
          </w:tcPr>
          <w:p>
            <w:pPr>
              <w:spacing w:before="20" w:after="20" w:line="259" w:lineRule="auto"/>
              <w:ind w:firstLine="0"/>
              <w:jc w:val="left"/>
            </w:pPr>
            <w:r/>
            <w:r>
              <w:rPr>
                <w:rFonts w:ascii="Times New Roman" w:hAnsi="Times New Roman" w:eastAsia="宋体"/>
                <w:b w:val="0"/>
                <w:i w:val="0"/>
                <w:sz w:val="19"/>
              </w:rPr>
              <w:t>行业风格漂移 ISDI</w:t>
            </w:r>
          </w:p>
        </w:tc>
        <w:tc>
          <w:tcPr>
            <w:tcW w:type="dxa" w:w="1474"/>
            <w:vAlign w:val="center"/>
          </w:tcPr>
          <w:p>
            <w:pPr>
              <w:spacing w:before="20" w:after="20" w:line="259" w:lineRule="auto"/>
              <w:ind w:firstLine="0"/>
              <w:jc w:val="left"/>
            </w:pPr>
            <w:r/>
            <w:r>
              <w:rPr>
                <w:rFonts w:ascii="Times New Roman" w:hAnsi="Times New Roman" w:eastAsia="宋体"/>
                <w:b w:val="0"/>
                <w:i w:val="0"/>
                <w:sz w:val="19"/>
              </w:rPr>
              <w:t>负</w:t>
            </w:r>
          </w:p>
        </w:tc>
        <w:tc>
          <w:tcPr>
            <w:tcW w:type="dxa" w:w="2948"/>
            <w:vAlign w:val="center"/>
          </w:tcPr>
          <w:p>
            <w:pPr>
              <w:spacing w:before="20" w:after="20" w:line="259" w:lineRule="auto"/>
              <w:ind w:firstLine="0"/>
              <w:jc w:val="left"/>
            </w:pPr>
            <w:r/>
            <w:r>
              <w:rPr>
                <w:rFonts w:ascii="Times New Roman" w:hAnsi="Times New Roman" w:eastAsia="宋体"/>
                <w:b w:val="0"/>
                <w:i w:val="0"/>
                <w:sz w:val="19"/>
              </w:rPr>
              <w:t>行业风格频繁横跳损害长期业绩</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L4 风险应对层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过程应对</w:t>
            </w:r>
          </w:p>
        </w:tc>
        <w:tc>
          <w:tcPr>
            <w:tcW w:type="dxa" w:w="2494"/>
            <w:vAlign w:val="center"/>
          </w:tcPr>
          <w:p>
            <w:pPr>
              <w:spacing w:before="20" w:after="20" w:line="259" w:lineRule="auto"/>
              <w:ind w:firstLine="0"/>
              <w:jc w:val="left"/>
            </w:pPr>
            <w:r/>
            <w:r>
              <w:rPr>
                <w:rFonts w:ascii="Times New Roman" w:hAnsi="Times New Roman" w:eastAsia="宋体"/>
                <w:b w:val="0"/>
                <w:i w:val="0"/>
                <w:sz w:val="19"/>
              </w:rPr>
              <w:t>调仓幅度 ARG</w:t>
            </w:r>
          </w:p>
        </w:tc>
        <w:tc>
          <w:tcPr>
            <w:tcW w:type="dxa" w:w="1474"/>
            <w:vAlign w:val="center"/>
          </w:tcPr>
          <w:p>
            <w:pPr>
              <w:spacing w:before="20" w:after="20" w:line="259" w:lineRule="auto"/>
              <w:ind w:firstLine="0"/>
              <w:jc w:val="left"/>
            </w:pPr>
            <w:r/>
            <w:r>
              <w:rPr>
                <w:rFonts w:ascii="Times New Roman" w:hAnsi="Times New Roman" w:eastAsia="宋体"/>
                <w:b w:val="0"/>
                <w:i w:val="0"/>
                <w:sz w:val="19"/>
              </w:rPr>
              <w:t>正</w:t>
            </w:r>
          </w:p>
        </w:tc>
        <w:tc>
          <w:tcPr>
            <w:tcW w:type="dxa" w:w="2948"/>
            <w:vAlign w:val="center"/>
          </w:tcPr>
          <w:p>
            <w:pPr>
              <w:spacing w:before="20" w:after="20" w:line="259" w:lineRule="auto"/>
              <w:ind w:firstLine="0"/>
              <w:jc w:val="left"/>
            </w:pPr>
            <w:r/>
            <w:r>
              <w:rPr>
                <w:rFonts w:ascii="Times New Roman" w:hAnsi="Times New Roman" w:eastAsia="宋体"/>
                <w:b w:val="0"/>
                <w:i w:val="0"/>
                <w:sz w:val="19"/>
              </w:rPr>
              <w:t>定期披露外的主动调仓预示管理能力</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L4 风险应对层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过程应对</w:t>
            </w:r>
          </w:p>
        </w:tc>
        <w:tc>
          <w:tcPr>
            <w:tcW w:type="dxa" w:w="2494"/>
            <w:vAlign w:val="center"/>
          </w:tcPr>
          <w:p>
            <w:pPr>
              <w:spacing w:before="20" w:after="20" w:line="259" w:lineRule="auto"/>
              <w:ind w:firstLine="0"/>
              <w:jc w:val="left"/>
            </w:pPr>
            <w:r/>
            <w:r>
              <w:rPr>
                <w:rFonts w:ascii="Times New Roman" w:hAnsi="Times New Roman" w:eastAsia="宋体"/>
                <w:b w:val="0"/>
                <w:i w:val="0"/>
                <w:sz w:val="19"/>
              </w:rPr>
              <w:t>下行保护 timing</w:t>
            </w:r>
          </w:p>
        </w:tc>
        <w:tc>
          <w:tcPr>
            <w:tcW w:type="dxa" w:w="1474"/>
            <w:vAlign w:val="center"/>
          </w:tcPr>
          <w:p>
            <w:pPr>
              <w:spacing w:before="20" w:after="20" w:line="259" w:lineRule="auto"/>
              <w:ind w:firstLine="0"/>
              <w:jc w:val="left"/>
            </w:pPr>
            <w:r/>
            <w:r>
              <w:rPr>
                <w:rFonts w:ascii="Times New Roman" w:hAnsi="Times New Roman" w:eastAsia="宋体"/>
                <w:b w:val="0"/>
                <w:i w:val="0"/>
                <w:sz w:val="19"/>
              </w:rPr>
              <w:t>正</w:t>
            </w:r>
          </w:p>
        </w:tc>
        <w:tc>
          <w:tcPr>
            <w:tcW w:type="dxa" w:w="2948"/>
            <w:vAlign w:val="center"/>
          </w:tcPr>
          <w:p>
            <w:pPr>
              <w:spacing w:before="20" w:after="20" w:line="259" w:lineRule="auto"/>
              <w:ind w:firstLine="0"/>
              <w:jc w:val="left"/>
            </w:pPr>
            <w:r/>
            <w:r>
              <w:rPr>
                <w:rFonts w:ascii="Times New Roman" w:hAnsi="Times New Roman" w:eastAsia="宋体"/>
                <w:b w:val="0"/>
                <w:i w:val="0"/>
                <w:sz w:val="19"/>
              </w:rPr>
              <w:t>跌市主动收缩风险暴露防范大额回撤</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L4 风险应对层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转化效率</w:t>
            </w:r>
          </w:p>
        </w:tc>
        <w:tc>
          <w:tcPr>
            <w:tcW w:type="dxa" w:w="2494"/>
            <w:vAlign w:val="center"/>
          </w:tcPr>
          <w:p>
            <w:pPr>
              <w:spacing w:before="20" w:after="20" w:line="259" w:lineRule="auto"/>
              <w:ind w:firstLine="0"/>
              <w:jc w:val="left"/>
            </w:pPr>
            <w:r/>
            <w:r>
              <w:rPr>
                <w:rFonts w:ascii="Times New Roman" w:hAnsi="Times New Roman" w:eastAsia="宋体"/>
                <w:b w:val="0"/>
                <w:i w:val="0"/>
                <w:sz w:val="19"/>
              </w:rPr>
              <w:t>Sharpe/Sortino/MPPM</w:t>
            </w:r>
          </w:p>
        </w:tc>
        <w:tc>
          <w:tcPr>
            <w:tcW w:type="dxa" w:w="1474"/>
            <w:vAlign w:val="center"/>
          </w:tcPr>
          <w:p>
            <w:pPr>
              <w:spacing w:before="20" w:after="20" w:line="259" w:lineRule="auto"/>
              <w:ind w:firstLine="0"/>
              <w:jc w:val="left"/>
            </w:pPr>
            <w:r/>
            <w:r>
              <w:rPr>
                <w:rFonts w:ascii="Times New Roman" w:hAnsi="Times New Roman" w:eastAsia="宋体"/>
                <w:b w:val="0"/>
                <w:i w:val="0"/>
                <w:sz w:val="19"/>
              </w:rPr>
              <w:t>正</w:t>
            </w:r>
          </w:p>
        </w:tc>
        <w:tc>
          <w:tcPr>
            <w:tcW w:type="dxa" w:w="2948"/>
            <w:vAlign w:val="center"/>
          </w:tcPr>
          <w:p>
            <w:pPr>
              <w:spacing w:before="20" w:after="20" w:line="259" w:lineRule="auto"/>
              <w:ind w:firstLine="0"/>
              <w:jc w:val="left"/>
            </w:pPr>
            <w:r/>
            <w:r>
              <w:rPr>
                <w:rFonts w:ascii="Times New Roman" w:hAnsi="Times New Roman" w:eastAsia="宋体"/>
                <w:b w:val="0"/>
                <w:i w:val="0"/>
                <w:sz w:val="19"/>
              </w:rPr>
              <w:t>单位风险转化为超额收益的质量越高业绩越好</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L5 交易执行层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风格偏离</w:t>
            </w:r>
          </w:p>
        </w:tc>
        <w:tc>
          <w:tcPr>
            <w:tcW w:type="dxa" w:w="2494"/>
            <w:vAlign w:val="center"/>
          </w:tcPr>
          <w:p>
            <w:pPr>
              <w:spacing w:before="20" w:after="20" w:line="259" w:lineRule="auto"/>
              <w:ind w:firstLine="0"/>
              <w:jc w:val="left"/>
            </w:pPr>
            <w:r/>
            <w:r>
              <w:rPr>
                <w:rFonts w:ascii="Times New Roman" w:hAnsi="Times New Roman" w:eastAsia="宋体"/>
                <w:b w:val="0"/>
                <w:i w:val="0"/>
                <w:sz w:val="19"/>
              </w:rPr>
              <w:t>策略偏离指数 SDI</w:t>
            </w:r>
          </w:p>
        </w:tc>
        <w:tc>
          <w:tcPr>
            <w:tcW w:type="dxa" w:w="1474"/>
            <w:vAlign w:val="center"/>
          </w:tcPr>
          <w:p>
            <w:pPr>
              <w:spacing w:before="20" w:after="20" w:line="259" w:lineRule="auto"/>
              <w:ind w:firstLine="0"/>
              <w:jc w:val="left"/>
            </w:pPr>
            <w:r/>
            <w:r>
              <w:rPr>
                <w:rFonts w:ascii="Times New Roman" w:hAnsi="Times New Roman" w:eastAsia="宋体"/>
                <w:b w:val="0"/>
                <w:i w:val="0"/>
                <w:sz w:val="19"/>
              </w:rPr>
              <w:t>负</w:t>
            </w:r>
          </w:p>
        </w:tc>
        <w:tc>
          <w:tcPr>
            <w:tcW w:type="dxa" w:w="2948"/>
            <w:vAlign w:val="center"/>
          </w:tcPr>
          <w:p>
            <w:pPr>
              <w:spacing w:before="20" w:after="20" w:line="259" w:lineRule="auto"/>
              <w:ind w:firstLine="0"/>
              <w:jc w:val="left"/>
            </w:pPr>
            <w:r/>
            <w:r>
              <w:rPr>
                <w:rFonts w:ascii="Times New Roman" w:hAnsi="Times New Roman" w:eastAsia="宋体"/>
                <w:b w:val="0"/>
                <w:i w:val="0"/>
                <w:sz w:val="19"/>
              </w:rPr>
              <w:t>组合净值风格漂移偏离既定策略目标</w:t>
            </w:r>
          </w:p>
        </w:tc>
      </w:tr>
      <w:tr>
        <w:tc>
          <w:tcPr>
            <w:tcW w:type="dxa" w:w="1361"/>
            <w:vAlign w:val="center"/>
          </w:tcPr>
          <w:p>
            <w:pPr>
              <w:spacing w:before="20" w:after="20" w:line="259" w:lineRule="auto"/>
              <w:ind w:firstLine="0"/>
              <w:jc w:val="left"/>
            </w:pPr>
            <w:r/>
            <w:r>
              <w:rPr>
                <w:rFonts w:ascii="Times New Roman" w:hAnsi="Times New Roman" w:eastAsia="宋体"/>
                <w:b w:val="0"/>
                <w:i w:val="0"/>
                <w:sz w:val="19"/>
              </w:rPr>
              <w:t>L5 交易执行层</w:t>
            </w:r>
          </w:p>
        </w:tc>
        <w:tc>
          <w:tcPr>
            <w:tcW w:type="dxa" w:w="1361"/>
            <w:vAlign w:val="center"/>
          </w:tcPr>
          <w:p>
            <w:pPr>
              <w:spacing w:before="20" w:after="20" w:line="259" w:lineRule="auto"/>
              <w:ind w:firstLine="0"/>
              <w:jc w:val="left"/>
            </w:pPr>
            <w:r/>
            <w:r>
              <w:rPr>
                <w:rFonts w:ascii="Times New Roman" w:hAnsi="Times New Roman" w:eastAsia="宋体"/>
                <w:b w:val="0"/>
                <w:i w:val="0"/>
                <w:sz w:val="19"/>
              </w:rPr>
              <w:t>交易趋同</w:t>
            </w:r>
          </w:p>
        </w:tc>
        <w:tc>
          <w:tcPr>
            <w:tcW w:type="dxa" w:w="2494"/>
            <w:vAlign w:val="center"/>
          </w:tcPr>
          <w:p>
            <w:pPr>
              <w:spacing w:before="20" w:after="20" w:line="259" w:lineRule="auto"/>
              <w:ind w:firstLine="0"/>
              <w:jc w:val="left"/>
            </w:pPr>
            <w:r/>
            <w:r>
              <w:rPr>
                <w:rFonts w:ascii="Times New Roman" w:hAnsi="Times New Roman" w:eastAsia="宋体"/>
                <w:b w:val="0"/>
                <w:i w:val="0"/>
                <w:sz w:val="19"/>
              </w:rPr>
              <w:t>交易趋同度 lsv</w:t>
            </w:r>
          </w:p>
        </w:tc>
        <w:tc>
          <w:tcPr>
            <w:tcW w:type="dxa" w:w="1474"/>
            <w:vAlign w:val="center"/>
          </w:tcPr>
          <w:p>
            <w:pPr>
              <w:spacing w:before="20" w:after="20" w:line="259" w:lineRule="auto"/>
              <w:ind w:firstLine="0"/>
              <w:jc w:val="left"/>
            </w:pPr>
            <w:r/>
            <w:r>
              <w:rPr>
                <w:rFonts w:ascii="Times New Roman" w:hAnsi="Times New Roman" w:eastAsia="宋体"/>
                <w:b w:val="0"/>
                <w:i w:val="0"/>
                <w:sz w:val="19"/>
              </w:rPr>
              <w:t>经典负/实证正</w:t>
            </w:r>
          </w:p>
        </w:tc>
        <w:tc>
          <w:tcPr>
            <w:tcW w:type="dxa" w:w="2948"/>
            <w:vAlign w:val="center"/>
          </w:tcPr>
          <w:p>
            <w:pPr>
              <w:spacing w:before="20" w:after="20" w:line="259" w:lineRule="auto"/>
              <w:ind w:firstLine="0"/>
              <w:jc w:val="left"/>
            </w:pPr>
            <w:r/>
            <w:r>
              <w:rPr>
                <w:rFonts w:ascii="Times New Roman" w:hAnsi="Times New Roman" w:eastAsia="宋体"/>
                <w:b w:val="0"/>
                <w:i w:val="0"/>
                <w:sz w:val="19"/>
              </w:rPr>
              <w:t>羊群抱团影响定价；机构共识买入具信息含量</w:t>
            </w:r>
          </w:p>
        </w:tc>
      </w:tr>
    </w:tbl>
    <w:p>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pPr>
        <w:spacing w:after="80" w:line="324" w:lineRule="auto"/>
        <w:ind w:firstLine="480"/>
      </w:pPr>
      <w:r>
        <w:rPr>
          <w:rFonts w:ascii="Times New Roman" w:hAnsi="Times New Roman" w:eastAsia="宋体"/>
          <w:b w:val="0"/>
          <w:i w:val="0"/>
          <w:sz w:val="24"/>
        </w:rPr>
        <w:t>样本是否足够广泛、有没有“只挑了好年景”？逐年结构来回答（表 3）：自 2006 年以来覆盖完整牛熊周期，有效基金数稳步扩张，存续不少于 12 个季度的 362 只基金构成横截面回归样本；2015、2018、2022 三段下跌与 2019–2021 结构性上涨均在样本内，结论不依赖单一行情，杜绝样本选择偏差。</w:t>
      </w:r>
    </w:p>
    <w:p>
      <w:pPr>
        <w:keepNext/>
        <w:spacing w:before="120" w:after="60" w:line="312" w:lineRule="auto"/>
        <w:jc w:val="center"/>
      </w:pPr>
      <w:r>
        <w:rPr>
          <w:rFonts w:ascii="Times New Roman" w:hAnsi="Times New Roman" w:eastAsia="黑体"/>
          <w:b/>
          <w:i w:val="0"/>
          <w:sz w:val="21"/>
        </w:rPr>
        <w:t>表 3  样本的逐年分布与统计性描述</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1606"/>
        <w:gridCol w:w="1606"/>
        <w:gridCol w:w="1606"/>
        <w:gridCol w:w="1606"/>
        <w:gridCol w:w="1606"/>
        <w:gridCol w:w="1606"/>
      </w:tblGrid>
      <w:tr>
        <w:trPr>
          <w:tblHeader w:val="true"/>
          <w:cantSplit/>
        </w:trPr>
        <w:tc>
          <w:tcPr>
            <w:tcW w:type="dxa" w:w="1247"/>
            <w:shd w:val="clear" w:color="auto" w:fill="F2F4F5"/>
            <w:vAlign w:val="center"/>
          </w:tcPr>
          <w:p>
            <w:pPr>
              <w:spacing w:before="20" w:after="20" w:line="259" w:lineRule="auto"/>
              <w:ind w:firstLine="0"/>
              <w:jc w:val="center"/>
            </w:pPr>
            <w:r/>
            <w:r>
              <w:rPr>
                <w:rFonts w:ascii="Times New Roman" w:hAnsi="Times New Roman" w:eastAsia="黑体"/>
                <w:b/>
                <w:i w:val="0"/>
                <w:sz w:val="18"/>
              </w:rPr>
              <w:t>年份</w:t>
            </w:r>
          </w:p>
        </w:tc>
        <w:tc>
          <w:tcPr>
            <w:tcW w:type="dxa" w:w="1247"/>
            <w:shd w:val="clear" w:color="auto" w:fill="F2F4F5"/>
            <w:vAlign w:val="center"/>
          </w:tcPr>
          <w:p>
            <w:pPr>
              <w:spacing w:before="20" w:after="20" w:line="259" w:lineRule="auto"/>
              <w:ind w:firstLine="0"/>
              <w:jc w:val="center"/>
            </w:pPr>
            <w:r/>
            <w:r>
              <w:rPr>
                <w:rFonts w:ascii="Times New Roman" w:hAnsi="Times New Roman" w:eastAsia="黑体"/>
                <w:b/>
                <w:i w:val="0"/>
                <w:sz w:val="18"/>
              </w:rPr>
              <w:t>基金数</w:t>
            </w:r>
          </w:p>
        </w:tc>
        <w:tc>
          <w:tcPr>
            <w:tcW w:type="dxa" w:w="1701"/>
            <w:shd w:val="clear" w:color="auto" w:fill="F2F4F5"/>
            <w:vAlign w:val="center"/>
          </w:tcPr>
          <w:p>
            <w:pPr>
              <w:spacing w:before="20" w:after="20" w:line="259" w:lineRule="auto"/>
              <w:ind w:firstLine="0"/>
              <w:jc w:val="center"/>
            </w:pPr>
            <w:r/>
            <w:r>
              <w:rPr>
                <w:rFonts w:ascii="Times New Roman" w:hAnsi="Times New Roman" w:eastAsia="黑体"/>
                <w:b/>
                <w:i w:val="0"/>
                <w:sz w:val="18"/>
              </w:rPr>
              <w:t>平均规模</w:t>
              <w:br/>
              <w:t>(亿元)</w:t>
            </w:r>
          </w:p>
        </w:tc>
        <w:tc>
          <w:tcPr>
            <w:tcW w:type="dxa" w:w="1814"/>
            <w:shd w:val="clear" w:color="auto" w:fill="F2F4F5"/>
            <w:vAlign w:val="center"/>
          </w:tcPr>
          <w:p>
            <w:pPr>
              <w:spacing w:before="20" w:after="20" w:line="259" w:lineRule="auto"/>
              <w:ind w:firstLine="0"/>
              <w:jc w:val="center"/>
            </w:pPr>
            <w:r/>
            <w:r>
              <w:rPr>
                <w:rFonts w:ascii="Times New Roman" w:hAnsi="Times New Roman" w:eastAsia="黑体"/>
                <w:b/>
                <w:i w:val="0"/>
                <w:sz w:val="18"/>
              </w:rPr>
              <w:t>平均换手率</w:t>
              <w:br/>
              <w:t>(单边 %)</w:t>
            </w:r>
          </w:p>
        </w:tc>
        <w:tc>
          <w:tcPr>
            <w:tcW w:type="dxa" w:w="1814"/>
            <w:shd w:val="clear" w:color="auto" w:fill="F2F4F5"/>
            <w:vAlign w:val="center"/>
          </w:tcPr>
          <w:p>
            <w:pPr>
              <w:spacing w:before="20" w:after="20" w:line="259" w:lineRule="auto"/>
              <w:ind w:firstLine="0"/>
              <w:jc w:val="center"/>
            </w:pPr>
            <w:r/>
            <w:r>
              <w:rPr>
                <w:rFonts w:ascii="Times New Roman" w:hAnsi="Times New Roman" w:eastAsia="黑体"/>
                <w:b/>
                <w:i w:val="0"/>
                <w:sz w:val="18"/>
              </w:rPr>
              <w:t>平均季度收益</w:t>
              <w:br/>
              <w:t>(%)</w:t>
            </w:r>
          </w:p>
        </w:tc>
        <w:tc>
          <w:tcPr>
            <w:tcW w:type="dxa" w:w="1814"/>
            <w:shd w:val="clear" w:color="auto" w:fill="F2F4F5"/>
            <w:vAlign w:val="center"/>
          </w:tcPr>
          <w:p>
            <w:pPr>
              <w:spacing w:before="20" w:after="20" w:line="259" w:lineRule="auto"/>
              <w:ind w:firstLine="0"/>
              <w:jc w:val="center"/>
            </w:pPr>
            <w:r/>
            <w:r>
              <w:rPr>
                <w:rFonts w:ascii="Times New Roman" w:hAnsi="Times New Roman" w:eastAsia="黑体"/>
                <w:b/>
                <w:i w:val="0"/>
                <w:sz w:val="18"/>
              </w:rPr>
              <w:t>平均超额收益</w:t>
              <w:br/>
              <w:t>(%)</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2006</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1</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73.7</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190</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+22.51</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+22.26</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2007</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1</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91.4</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140</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+8.32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+8.07</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2008</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1</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70.3</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132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-15.05</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-15.30</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2009</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1</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66.2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162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+13.19</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+12.94</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2010</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1</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56.5</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95</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-0.31</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-0.56</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2011</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2</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27.2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177</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-2.59</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-2.84</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2012</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3</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13.9</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354</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+0.09</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-0.16</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2013</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6</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11.9</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381</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+3.00</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+2.75</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2014</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9</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14.2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527</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+3.80</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+3.55</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2015</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28</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19.5</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433</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+3.78</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+3.53</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2016</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45</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9.8</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285</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-1.70</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-1.95</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2017</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53</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7.2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314</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+2.46</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+2.21</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2018</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58</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4.9</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303</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-5.22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-5.47</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2019</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61</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4.8</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220</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+8.38</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+8.13</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2020</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286</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17.9</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217</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+12.19</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+11.94</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2021</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320</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20.0</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224</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+3.42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+3.17</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2022</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343</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15.8</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234</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-5.37</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-5.62</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2023</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362</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13.3</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218</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-3.14</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-3.39</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2024</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390</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10.3</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238</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+2.16</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+1.91</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2025</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400</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11.5</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252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+15.30</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+15.05</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2026</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400</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22.2</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+39.35</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+3.62</w:t>
            </w:r>
          </w:p>
        </w:tc>
      </w:tr>
      <w:tr>
        <w:tc>
          <w:tcPr>
            <w:tcW w:type="dxa" w:w="1247"/>
            <w:vAlign w:val="center"/>
          </w:tcPr>
          <w:p>
            <w:pPr>
              <w:spacing w:before="20" w:after="20" w:line="259" w:lineRule="auto"/>
              <w:ind w:firstLine="0"/>
              <w:jc w:val="center"/>
            </w:pPr>
            <w:r/>
            <w:r>
              <w:rPr>
                <w:rFonts w:ascii="Times New Roman" w:hAnsi="Times New Roman" w:eastAsia="宋体"/>
                <w:b w:val="0"/>
                <w:i w:val="0"/>
                <w:sz w:val="18"/>
              </w:rPr>
              <w:t>全样本</w:t>
            </w:r>
          </w:p>
        </w:tc>
        <w:tc>
          <w:tcPr>
            <w:tcW w:type="dxa" w:w="1247"/>
            <w:vAlign w:val="center"/>
          </w:tcPr>
          <w:p>
            <w:pPr>
              <w:spacing w:before="20" w:after="20" w:line="259" w:lineRule="auto"/>
              <w:ind w:firstLine="0"/>
              <w:jc w:val="center"/>
            </w:pPr>
            <w:r/>
            <w:r>
              <w:rPr>
                <w:rFonts w:ascii="Times New Roman" w:hAnsi="Times New Roman" w:eastAsia="宋体"/>
                <w:b w:val="0"/>
                <w:i w:val="0"/>
                <w:sz w:val="18"/>
              </w:rPr>
              <w:t>400</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14.4</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236</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+8.41</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+4.42</w:t>
            </w:r>
          </w:p>
        </w:tc>
      </w:tr>
    </w:tbl>
    <w:p>
      <w:pPr>
        <w:spacing w:before="40" w:after="120" w:line="276" w:lineRule="auto"/>
      </w:pPr>
      <w:r>
        <w:rPr>
          <w:rFonts w:ascii="Times New Roman" w:hAnsi="Times New Roman" w:eastAsia="楷体"/>
          <w:b w:val="0"/>
          <w:i w:val="0"/>
          <w:sz w:val="17"/>
        </w:rPr>
        <w:t>注：规模、收益与超额均为等权年均；换手率为 Wind 单边年化，1%/99% 缩尾，未更新记「—」；超额收益＝季度收益减沪深 300。2015 年前基金较少仅供参照；2026 年仅含前两季。</w:t>
      </w:r>
    </w:p>
    <w:p>
      <w:pPr>
        <w:keepNext/>
        <w:spacing w:before="180" w:after="80" w:line="324" w:lineRule="auto"/>
      </w:pPr>
      <w:r>
        <w:rPr>
          <w:rFonts w:ascii="Times New Roman" w:hAnsi="Times New Roman" w:eastAsia="黑体"/>
          <w:b/>
          <w:i w:val="0"/>
          <w:sz w:val="24"/>
        </w:rPr>
        <w:t>（二）检验结果</w:t>
      </w:r>
    </w:p>
    <w:p>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pPr>
        <w:spacing w:before="120" w:after="160"/>
        <w:ind w:firstLine="0"/>
        <w:jc w:val="center"/>
      </w:pPr>
      <m:oMath>
        <m:sSub>
          <m:sSubPr/>
          <m:e>
            <m:r>
              <m:t xml:space="preserve">FF5α</m:t>
            </m:r>
          </m:e>
          <m:sub>
            <m:r>
              <m:t xml:space="preserve">i</m:t>
            </m:r>
          </m:sub>
        </m:sSub>
        <m:r>
          <m:rPr>
            <m:sty m:val="p"/>
          </m:rPr>
          <m:t xml:space="preserve"> = </m:t>
        </m:r>
        <m:r>
          <m:t xml:space="preserve">c</m:t>
        </m:r>
        <m:r>
          <m:rPr>
            <m:sty m:val="p"/>
          </m:rPr>
          <m:t xml:space="preserve"> + </m:t>
        </m:r>
        <m:sSub>
          <m:sSubPr/>
          <m:e>
            <m:r>
              <m:t xml:space="preserve">β</m:t>
            </m:r>
          </m:e>
          <m:sub>
            <m:r>
              <m:t xml:space="preserve">k</m:t>
            </m:r>
          </m:sub>
        </m:sSub>
        <m:r>
          <m:rPr>
            <m:sty m:val="p"/>
          </m:rPr>
          <m:t xml:space="preserve"> · </m:t>
        </m:r>
        <m:sSub>
          <m:sSubPr/>
          <m:e>
            <m:r>
              <m:t xml:space="preserve">X</m:t>
            </m:r>
          </m:e>
          <m:sub>
            <m:r>
              <m:t xml:space="preserve">k,i</m:t>
            </m:r>
          </m:sub>
        </m:sSub>
        <m:r>
          <m:rPr>
            <m:sty m:val="p"/>
          </m:rPr>
          <m:t xml:space="preserve"> + </m:t>
        </m:r>
        <m:sSub>
          <m:sSubPr/>
          <m:e>
            <m:r>
              <m:t xml:space="preserve">u</m:t>
            </m:r>
          </m:e>
          <m:sub>
            <m:r>
              <m:t xml:space="preserve">i</m:t>
            </m:r>
          </m:sub>
        </m:sSub>
        <m:r>
          <m:rPr>
            <m:sty m:val="p"/>
          </m:rPr>
          <m:t xml:space="preserve">，  k = 1, 2, …</m:t>
        </m:r>
      </m:oMath>
    </w:p>
    <w:p>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pPr>
        <w:spacing w:before="120" w:after="160"/>
        <w:ind w:firstLine="0"/>
        <w:jc w:val="center"/>
      </w:pPr>
      <m:oMath>
        <m:sSub>
          <m:sSubPr/>
          <m:e>
            <m:r>
              <m:t xml:space="preserve">FF5α</m:t>
            </m:r>
          </m:e>
          <m:sub>
            <m:r>
              <m:t xml:space="preserve">i</m:t>
            </m:r>
          </m:sub>
        </m:sSub>
        <m:r>
          <m:rPr>
            <m:sty m:val="p"/>
          </m:rPr>
          <m:t xml:space="preserve"> = </m:t>
        </m:r>
        <m:r>
          <m:t xml:space="preserve">c</m:t>
        </m:r>
        <m:r>
          <m:rPr>
            <m:sty m:val="p"/>
          </m:rPr>
          <m:t xml:space="preserve"> + </m:t>
        </m:r>
        <m:nary>
          <m:naryPr>
            <m:chr m:val="∑"/>
            <m:limLoc m:val="undOvr"/>
            <m:supHide m:val="0"/>
            <m:subHide m:val="0"/>
          </m:naryPr>
          <m:sub>
            <m:r>
              <m:t xml:space="preserve">k</m:t>
            </m:r>
            <m:r>
              <m:rPr>
                <m:sty m:val="p"/>
              </m:rPr>
              <m:t xml:space="preserve"> = 1</m:t>
            </m:r>
          </m:sub>
          <m:sup>
            <m:r>
              <m:t xml:space="preserve">K</m:t>
            </m:r>
          </m:sup>
          <m:e>
            <m:sSub>
              <m:sSubPr/>
              <m:e>
                <m:r>
                  <m:t xml:space="preserve">β</m:t>
                </m:r>
              </m:e>
              <m:sub>
                <m:r>
                  <m:t xml:space="preserve">k</m:t>
                </m:r>
              </m:sub>
            </m:sSub>
            <m:r>
              <m:rPr>
                <m:sty m:val="p"/>
              </m:rPr>
              <m:t xml:space="preserve"> · </m:t>
            </m:r>
            <m:sSub>
              <m:sSubPr/>
              <m:e>
                <m:r>
                  <m:t xml:space="preserve">X</m:t>
                </m:r>
              </m:e>
              <m:sub>
                <m:r>
                  <m:t xml:space="preserve">k,i</m:t>
                </m:r>
              </m:sub>
            </m:sSub>
          </m:e>
        </m:nary>
        <m:r>
          <m:rPr>
            <m:sty m:val="p"/>
          </m:rPr>
          <m:t xml:space="preserve"> + </m:t>
        </m:r>
        <m:sSub>
          <m:sSubPr/>
          <m:e>
            <m:r>
              <m:t xml:space="preserve">u</m:t>
            </m:r>
          </m:e>
          <m:sub>
            <m:r>
              <m:t xml:space="preserve">i</m:t>
            </m:r>
          </m:sub>
        </m:sSub>
      </m:oMath>
    </w:p>
    <w:p>
      <w:pPr>
        <w:sectPr>
          <w:footerReference w:type="default" r:id="rId9"/>
          <w:pgSz w:w="11906" w:h="16838"/>
          <w:pgMar w:top="1361" w:right="1134" w:bottom="1361" w:left="1134" w:header="720" w:footer="720" w:gutter="0"/>
          <w:cols w:space="720"/>
          <w:docGrid w:linePitch="360"/>
        </w:sectPr>
      </w:pPr>
    </w:p>
    <w:p>
      <w:pPr>
        <w:keepNext/>
        <w:spacing w:before="120" w:after="60" w:line="312" w:lineRule="auto"/>
        <w:jc w:val="center"/>
      </w:pPr>
      <w:r>
        <w:rPr>
          <w:rFonts w:ascii="Times New Roman" w:hAnsi="Times New Roman" w:eastAsia="黑体"/>
          <w:b/>
          <w:i w:val="0"/>
          <w:sz w:val="21"/>
        </w:rPr>
        <w:t>表 4  全部候选指标的单变量回归矩阵（每列一次回归，因变量＝FF5 alpha）</w:t>
      </w:r>
    </w:p>
    <w:tbl>
      <w:tblPr>
        <w:tblStyle w:val="TableGrid"/>
        <w:tblW w:type="auto" w:w="0"/>
        <w:jc w:val="center"/>
        <w:tblLayout w:type="fixed"/>
        <w:tblLook w:firstColumn="1" w:firstRow="1" w:lastColumn="0" w:lastRow="0" w:noHBand="0" w:noVBand="1" w:val="04A0"/>
      </w:tblPr>
      <w:tblGrid>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gridCol w:w="549"/>
      </w:tblGrid>
      <w:tr>
        <w:trPr>
          <w:tblHeader w:val="true"/>
          <w:cantSplit/>
          <w:trHeight w:val="280" w:hRule="atLeast"/>
        </w:trPr>
        <w:tc>
          <w:tcPr>
            <w:tcW w:type="dxa" w:w="907"/>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层级</w:t>
            </w:r>
          </w:p>
        </w:tc>
        <w:tc>
          <w:tcPr>
            <w:tcW w:type="dxa" w:w="1417"/>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指标</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(3)</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(4)</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(5)</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(6)</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(7)</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(8)</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(9)</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(10)</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(11)</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(13)</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(14)</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(15)</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(16)</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(17)</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(18)</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(19)</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(20)</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(21)</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(22)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(23)</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(24)</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(25)</w:t>
            </w:r>
          </w:p>
        </w:tc>
        <w:tc>
          <w:tcPr>
            <w:tcW w:type="dxa" w:w="964"/>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联立</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L1 基本面</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任职年限</w:t>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-0.000*</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-2.3**</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L1 基本面</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基金年龄</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-0.01***</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+1.1</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L1 基本面</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基金规模</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-0.001</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+1.4</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L1 基本面</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性别(男=1)</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+0.003</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L1 基本面</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CFA持证</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-0.02***</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L1 基本面</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硕士及以上</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+0.01</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L1 基本面</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名校毕业</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+0.003</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L2 认知偏差</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风险不对称</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+0.17***</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+2.9***</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L2 认知偏差</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处置效应</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-0.07***</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-2.3**</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L2 认知偏差</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过度自信</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-0.000***</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-0.7</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L2 认知偏差</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追涨杀跌</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-0.02</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+2.6***</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L2 认知偏差</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锚定效应</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+0.09***</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+1.3</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L3 配置选择</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行业集中度</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+0.05***</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+4.3***</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L3 配置选择</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行业风格漂移</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-0.04***</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-0.7</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L3 配置选择</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改进主动份额</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-0.004</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-3.8***</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L4 风险应对</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调仓幅度</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+0.06***</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+4.9***</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L4 风险应对</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下行保护</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+0.01***</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+6.9***</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L4 风险应对</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收益波动率</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+0.17***</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+3.0***</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L4 风险应对</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风险稳定性</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-0.80***</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-1.1</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L4 风险应对</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Sharpe比率</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+0.04***</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+2.3**</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L4 风险应对</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Sortino比率</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+0.01***</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-0.1</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L4 风险应对</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MPPM测度</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+0.14***</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shd w:val="clear" w:color="auto" w:fill="FCF3CF"/>
          </w:tcPr>
          <w:p>
            <w:pPr>
              <w:spacing w:before="10" w:after="10" w:line="240" w:lineRule="auto"/>
              <w:ind w:left="0" w:right="0"/>
              <w:jc w:val="center"/>
            </w:pPr>
            <w:r/>
            <w:r>
              <w:rPr w:rFonts="{http://schemas.openxmlformats.org/wordprocessingml/2006/main}hint" w:eastAsia="宋体">
                <w:rFonts w:ascii="Times New Roman" w:hAnsi="Times New Roman"/>
                <w:b/>
                <w:sz w:val="12"/>
              </w:rPr>
              <w:t>+8.0***</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L5 交易执行</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策略偏离</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-0.02***</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-0.3</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L5 交易执行</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交易趋同度</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+0.22***</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+1.3</w:t>
            </w:r>
          </w:p>
        </w:tc>
      </w:tr>
      <w:tr>
        <w:trPr>
          <w:cantSplit/>
          <w:trHeight w:val="280" w:hRule="atLeast"/>
        </w:trPr>
        <w:tc>
          <w:tcPr>
            <w:tcW w:type="dxa" w:w="907"/>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sz w:val="12"/>
              </w:rPr>
              <w:t>L5 交易执行</w:t>
            </w:r>
          </w:p>
        </w:tc>
        <w:tc>
          <w:tcPr>
            <w:tcW w:type="dxa" w:w="1417"/>
            <w:vAlign w:val="center"/>
            <w:tcMar>
              <w:top w:w="15" w:type="dxa"/>
              <w:bottom w:w="15" w:type="dxa"/>
              <w:left w:w="12" w:type="dxa"/>
              <w:right w:w="12" w:type="dxa"/>
            </w:tcMar>
          </w:tcPr>
          <w:p>
            <w:pPr>
              <w:spacing w:before="10" w:after="10" w:line="240" w:lineRule="auto"/>
              <w:ind w:left="0" w:right="0"/>
              <w:jc w:val="left"/>
            </w:pPr>
            <w:r/>
            <w:r>
              <w:rPr w:rFonts="{http://schemas.openxmlformats.org/wordprocessingml/2006/main}hint" w:eastAsia="宋体">
                <w:rFonts w:ascii="Times New Roman" w:hAnsi="Times New Roman"/>
                <w:b w:val="0"/>
                <w:sz w:val="12"/>
              </w:rPr>
              <w:t>换手率</w:t>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r>
          </w:p>
        </w:tc>
        <w:tc>
          <w:tcPr>
            <w:tcW w:type="dxa" w:w="488"/>
            <w:vAlign w:val="center"/>
            <w:tcMar>
              <w:top w:w="15" w:type="dxa"/>
              <w:bottom w:w="15" w:type="dxa"/>
              <w:left w:w="12" w:type="dxa"/>
              <w:right w:w="12" w:type="dxa"/>
            </w:tcMar>
            <w:shd w:val="clear" w:color="auto" w:fill="EAF2F8"/>
          </w:tcPr>
          <w:p>
            <w:pPr>
              <w:spacing w:before="10" w:after="10" w:line="240" w:lineRule="auto"/>
              <w:ind w:left="0" w:right="0"/>
              <w:jc w:val="center"/>
            </w:pPr>
            <w:r/>
            <w:r>
              <w:rPr w:rFonts="{http://schemas.openxmlformats.org/wordprocessingml/2006/main}hint" w:eastAsia="宋体">
                <w:rFonts w:ascii="Times New Roman" w:hAnsi="Times New Roman"/>
                <w:b/>
                <w:sz w:val="12"/>
              </w:rPr>
              <w:t>+0.000</w:t>
            </w:r>
          </w:p>
        </w:tc>
        <w:tc>
          <w:tcPr>
            <w:tcW w:type="dxa" w:w="964"/>
            <w:vAlign w:val="center"/>
            <w:tcMar>
              <w:top w:w="15" w:type="dxa"/>
              <w:bottom w:w="15" w:type="dxa"/>
              <w:left w:w="12" w:type="dxa"/>
              <w:right w:w="12" w:type="dxa"/>
            </w:tcMar>
          </w:tcPr>
          <w:p>
            <w:pPr>
              <w:spacing w:before="10" w:after="10" w:line="240" w:lineRule="auto"/>
              <w:ind w:left="0" w:right="0"/>
              <w:jc w:val="center"/>
            </w:pPr>
            <w:r/>
            <w:r>
              <w:rPr w:rFonts="{http://schemas.openxmlformats.org/wordprocessingml/2006/main}hint" w:eastAsia="宋体">
                <w:rFonts w:ascii="Times New Roman" w:hAnsi="Times New Roman"/>
                <w:b w:val="0"/>
                <w:sz w:val="12"/>
              </w:rPr>
              <w:t>+1.0</w:t>
            </w:r>
          </w:p>
        </w:tc>
      </w:tr>
      <w:tr>
        <w:trPr>
          <w:cantSplit/>
          <w:trHeight w:val="280" w:hRule="atLeast"/>
        </w:trPr>
        <w:tc>
          <w:tcPr>
            <w:tcW w:type="dxa" w:w="907"/>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统计量</w:t>
            </w:r>
          </w:p>
        </w:tc>
        <w:tc>
          <w:tcPr>
            <w:tcW w:type="dxa" w:w="1417"/>
            <w:vAlign w:val="center"/>
            <w:tcMar>
              <w:top w:w="15" w:type="dxa"/>
              <w:bottom w:w="15" w:type="dxa"/>
              <w:left w:w="12" w:type="dxa"/>
              <w:right w:w="12" w:type="dxa"/>
            </w:tcMar>
            <w:shd w:val="clear" w:color="auto" w:fill="F2F4F4"/>
          </w:tcPr>
          <w:p>
            <w:pPr>
              <w:spacing w:before="10" w:after="10" w:line="240" w:lineRule="auto"/>
              <w:ind w:left="0" w:right="0"/>
              <w:jc w:val="left"/>
            </w:pPr>
            <w:r/>
            <w:r>
              <w:rPr w:rFonts="{http://schemas.openxmlformats.org/wordprocessingml/2006/main}hint" w:eastAsia="宋体">
                <w:rFonts w:ascii="Times New Roman" w:hAnsi="Times New Roman"/>
                <w:b/>
                <w:sz w:val="13"/>
              </w:rPr>
              <w:t>R²</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0.005</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0.059</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0.003</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0.003</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0.023</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0.001</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0.005</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0.063</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0.052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0.041</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0.009</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0.030</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0.101</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0.061</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0.000</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0.079</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0.112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0.058</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0.099</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0.173</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0.112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0.203</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0.056</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0.039</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0.003</w:t>
            </w:r>
          </w:p>
        </w:tc>
        <w:tc>
          <w:tcPr>
            <w:tcW w:type="dxa" w:w="964"/>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0.714</w:t>
            </w:r>
          </w:p>
        </w:tc>
      </w:tr>
      <w:tr>
        <w:trPr>
          <w:cantSplit/>
          <w:trHeight w:val="280" w:hRule="atLeast"/>
        </w:trPr>
        <w:tc>
          <w:tcPr>
            <w:tcW w:type="dxa" w:w="907"/>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统计量</w:t>
            </w:r>
          </w:p>
        </w:tc>
        <w:tc>
          <w:tcPr>
            <w:tcW w:type="dxa" w:w="1417"/>
            <w:vAlign w:val="center"/>
            <w:tcMar>
              <w:top w:w="15" w:type="dxa"/>
              <w:bottom w:w="15" w:type="dxa"/>
              <w:left w:w="12" w:type="dxa"/>
              <w:right w:w="12" w:type="dxa"/>
            </w:tcMar>
            <w:shd w:val="clear" w:color="auto" w:fill="F2F4F4"/>
          </w:tcPr>
          <w:p>
            <w:pPr>
              <w:spacing w:before="10" w:after="10" w:line="240" w:lineRule="auto"/>
              <w:ind w:left="0" w:right="0"/>
              <w:jc w:val="left"/>
            </w:pPr>
            <w:r/>
            <w:r>
              <w:rPr w:rFonts="{http://schemas.openxmlformats.org/wordprocessingml/2006/main}hint" w:eastAsia="宋体">
                <w:rFonts w:ascii="Times New Roman" w:hAnsi="Times New Roman"/>
                <w:b/>
                <w:sz w:val="13"/>
              </w:rPr>
              <w:t>N</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322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322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322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148</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360</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355</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359</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488"/>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val="0"/>
                <w:sz w:val="12"/>
              </w:rPr>
              <w:t>362</w:t>
            </w:r>
          </w:p>
        </w:tc>
        <w:tc>
          <w:tcPr>
            <w:tcW w:type="dxa" w:w="964"/>
            <w:vAlign w:val="center"/>
            <w:tcMar>
              <w:top w:w="15" w:type="dxa"/>
              <w:bottom w:w="15" w:type="dxa"/>
              <w:left w:w="12" w:type="dxa"/>
              <w:right w:w="12" w:type="dxa"/>
            </w:tcMar>
            <w:shd w:val="clear" w:color="auto" w:fill="F2F4F4"/>
          </w:tcPr>
          <w:p>
            <w:pPr>
              <w:spacing w:before="10" w:after="10" w:line="240" w:lineRule="auto"/>
              <w:ind w:left="0" w:right="0"/>
              <w:jc w:val="center"/>
            </w:pPr>
            <w:r/>
            <w:r>
              <w:rPr w:rFonts="{http://schemas.openxmlformats.org/wordprocessingml/2006/main}hint" w:eastAsia="宋体">
                <w:rFonts w:ascii="Times New Roman" w:hAnsi="Times New Roman"/>
                <w:b/>
                <w:sz w:val="13"/>
              </w:rPr>
              <w:t>350</w:t>
            </w:r>
          </w:p>
        </w:tc>
      </w:tr>
    </w:tbl>
    <w:p>
      <w:pPr>
        <w:spacing w:before="40" w:after="120" w:line="276" w:lineRule="auto"/>
      </w:pPr>
      <w:r>
        <w:rPr>
          <w:rFonts w:ascii="Times New Roman" w:hAnsi="Times New Roman" w:eastAsia="楷体"/>
          <w:b w:val="0"/>
          <w:i w:val="0"/>
          <w:sz w:val="17"/>
        </w:rPr>
        <w:t>注：第 (k) 列对角线汇报第 k 个指标单变量 OLS 回归系数与显著性星号（***、**、* 为 1%、5%、10% 显著）；非对角线为空。底部为单变量 R² 与 N。「联立」为式（2）全模型净效应 t 值；哑变量不入联立记「—」。</w:t>
      </w:r>
    </w:p>
    <w:p>
      <w:pPr>
        <w:sectPr>
          <w:pgSz w:w="16838" w:h="11906" w:orient="landscape"/>
          <w:pgMar w:top="680" w:right="737" w:bottom="680" w:left="737" w:header="720" w:footer="720" w:gutter="0"/>
          <w:cols w:space="720"/>
          <w:docGrid w:linePitch="360"/>
        </w:sectPr>
      </w:pPr>
    </w:p>
    <w:p>
      <w:pPr>
        <w:spacing w:after="80" w:line="324" w:lineRule="auto"/>
        <w:ind w:firstLine="480"/>
      </w:pPr>
      <w:r>
        <w:rPr>
          <w:rFonts w:ascii="Times New Roman" w:hAnsi="Times New Roman" w:eastAsia="宋体"/>
          <w:b w:val="0"/>
          <w:i w:val="0"/>
          <w:sz w:val="24"/>
        </w:rPr>
        <w:t>t 值回答“是否显著”，系数回答“值多少钱”。标准差换算后（年化）：处置效应恶化 1 个标准差吞噬年化超额 2.2%（占季度均值约四分之一），行业集中度与 Sharpe 则分别贡献 +2.9% 与 +3.7%。25 个指标中 12 个行为指标全部显著且方向与理论一致（表 4 对角线）：集中押注（ICI）、盈利进攻（risk_asym）、报表外调仓（ARG）、跌市防守（timing）与三项转化比率显著为正；处置效应（de）、过度自信（oc_conf）、风格漂移（ISDI）与高位锚定（anchor_high）显著为负。基本面边界均为负向，与规模不经济物理约束一致；个人背景标签无独立解释力。联立全模型 R² 跃升至 0.7141，ARG、timing、MPPM 与 ICI 净效应稳固，印证多维行为协同价值。</w:t>
      </w:r>
    </w:p>
    <w:p>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2409"/>
        <w:gridCol w:w="2409"/>
        <w:gridCol w:w="2409"/>
        <w:gridCol w:w="2409"/>
      </w:tblGrid>
      <w:tr>
        <w:trPr>
          <w:tblHeader w:val="true"/>
          <w:cantSplit/>
        </w:trPr>
        <w:tc>
          <w:tcPr>
            <w:tcW w:type="dxa" w:w="2324"/>
            <w:shd w:val="clear" w:color="auto" w:fill="F2F4F5"/>
            <w:vAlign w:val="center"/>
          </w:tcPr>
          <w:p>
            <w:pPr>
              <w:spacing w:before="20" w:after="20" w:line="259" w:lineRule="auto"/>
              <w:ind w:firstLine="0"/>
              <w:jc w:val="center"/>
            </w:pPr>
            <w:r/>
            <w:r>
              <w:rPr>
                <w:rFonts w:ascii="Times New Roman" w:hAnsi="Times New Roman" w:eastAsia="黑体"/>
                <w:b/>
                <w:i w:val="0"/>
                <w:sz w:val="17"/>
              </w:rPr>
              <w:t>指标</w:t>
            </w:r>
          </w:p>
        </w:tc>
        <w:tc>
          <w:tcPr>
            <w:tcW w:type="dxa" w:w="2438"/>
            <w:shd w:val="clear" w:color="auto" w:fill="F2F4F5"/>
            <w:vAlign w:val="center"/>
          </w:tcPr>
          <w:p>
            <w:pPr>
              <w:spacing w:before="20" w:after="20" w:line="259" w:lineRule="auto"/>
              <w:ind w:firstLine="0"/>
              <w:jc w:val="center"/>
            </w:pPr>
            <w:r/>
            <w:r>
              <w:rPr>
                <w:rFonts w:ascii="Times New Roman" w:hAnsi="Times New Roman" w:eastAsia="黑体"/>
                <w:b/>
                <w:i w:val="0"/>
                <w:sz w:val="17"/>
              </w:rPr>
              <w:t>超额收益（对沪深300）</w:t>
            </w:r>
          </w:p>
        </w:tc>
        <w:tc>
          <w:tcPr>
            <w:tcW w:type="dxa" w:w="2438"/>
            <w:shd w:val="clear" w:color="auto" w:fill="F2F4F5"/>
            <w:vAlign w:val="center"/>
          </w:tcPr>
          <w:p>
            <w:pPr>
              <w:spacing w:before="20" w:after="20" w:line="259" w:lineRule="auto"/>
              <w:ind w:firstLine="0"/>
              <w:jc w:val="center"/>
            </w:pPr>
            <w:r/>
            <w:r>
              <w:rPr>
                <w:rFonts w:ascii="Times New Roman" w:hAnsi="Times New Roman" w:eastAsia="黑体"/>
                <w:b/>
                <w:i w:val="0"/>
                <w:sz w:val="17"/>
              </w:rPr>
              <w:t>FF3 alpha</w:t>
            </w:r>
          </w:p>
        </w:tc>
        <w:tc>
          <w:tcPr>
            <w:tcW w:type="dxa" w:w="2438"/>
            <w:shd w:val="clear" w:color="auto" w:fill="F2F4F5"/>
            <w:vAlign w:val="center"/>
          </w:tcPr>
          <w:p>
            <w:pPr>
              <w:spacing w:before="20" w:after="20" w:line="259" w:lineRule="auto"/>
              <w:ind w:firstLine="0"/>
              <w:jc w:val="center"/>
            </w:pPr>
            <w:r/>
            <w:r>
              <w:rPr>
                <w:rFonts w:ascii="Times New Roman" w:hAnsi="Times New Roman" w:eastAsia="黑体"/>
                <w:b/>
                <w:i w:val="0"/>
                <w:sz w:val="17"/>
              </w:rPr>
              <w:t>FF5 alpha</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任职年限</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-7.2***</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-3.3***</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-1.8*</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基金年龄</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-13.0***</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-5.8***</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-4.2***</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基金规模</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-4.5***</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-2.3**</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-1.1</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性别（男=1）</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-1.5</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+0.3</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+1.2</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CFA 持证</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+0.9</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-1.3</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-6.7***</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硕士及以上</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+7.1***</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+4.2***</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+0.9</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名校毕业</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-0.3</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+1.0</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+0.8</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风险偏好不对称性</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+12.7***</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+5.5***</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+4.0***</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处置效应</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-4.9***</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-4.0***</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-4.4***</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过度自信（换手×过度交易）</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+1.4</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-1.5</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-3.8***</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追涨杀跌</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-2.1**</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-3.4***</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-1.6</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锚定效应</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+7.5***</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+5.7***</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+3.1***</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行业集中度</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+10.9***</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+4.9***</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+5.8***</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行业风格漂移指数</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-9.2***</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-4.9***</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-4.4***</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改进主动份额</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+3.2***</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+2.7***</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-0.3</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调仓幅度</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+14.6***</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+6.2***</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+5.0***</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下行保护系数（−HM γ）</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+1.6*</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+1.6</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+4.9***</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收益波动率</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+18.0***</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+7.2***</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+4.4***</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风险稳定性</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-13.8***</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-12.2***</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-6.0***</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Sharpe比率</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+6.1***</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+7.5***</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+6.7***</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Sortino比率</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+10.3***</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+7.5***</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+6.0***</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操纵稳健业绩测度MPPM</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+11.7***</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+12.3***</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+9.5***</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策略偏离指数</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-9.4***</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-3.5***</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-4.7***</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交易趋同度LSV</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+7.0***</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+4.3***</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+3.9***</w:t>
            </w:r>
          </w:p>
        </w:tc>
      </w:tr>
      <w:tr>
        <w:tc>
          <w:tcPr>
            <w:tcW w:type="dxa" w:w="2324"/>
            <w:vAlign w:val="center"/>
          </w:tcPr>
          <w:p>
            <w:pPr>
              <w:spacing w:before="20" w:after="20" w:line="259" w:lineRule="auto"/>
              <w:ind w:firstLine="0"/>
              <w:jc w:val="left"/>
            </w:pPr>
            <w:r/>
            <w:r>
              <w:rPr>
                <w:rFonts w:ascii="Times New Roman" w:hAnsi="Times New Roman" w:eastAsia="宋体"/>
                <w:b w:val="0"/>
                <w:i w:val="0"/>
                <w:sz w:val="17"/>
              </w:rPr>
              <w:t>换手率</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+3.2***</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+3.3***</w:t>
            </w:r>
          </w:p>
        </w:tc>
        <w:tc>
          <w:tcPr>
            <w:tcW w:type="dxa" w:w="2438"/>
            <w:vAlign w:val="center"/>
          </w:tcPr>
          <w:p>
            <w:pPr>
              <w:spacing w:before="20" w:after="20" w:line="259" w:lineRule="auto"/>
              <w:ind w:firstLine="0"/>
              <w:jc w:val="center"/>
            </w:pPr>
            <w:r/>
            <w:r>
              <w:rPr>
                <w:rFonts w:ascii="Times New Roman" w:hAnsi="Times New Roman" w:eastAsia="宋体"/>
                <w:b w:val="0"/>
                <w:i w:val="0"/>
                <w:sz w:val="17"/>
              </w:rPr>
              <w:t>+1.1</w:t>
            </w:r>
          </w:p>
        </w:tc>
      </w:tr>
    </w:tbl>
    <w:p>
      <w:pPr>
        <w:spacing w:before="40" w:after="120" w:line="276" w:lineRule="auto"/>
      </w:pPr>
      <w:r>
        <w:rPr>
          <w:rFonts w:ascii="Times New Roman" w:hAnsi="Times New Roman" w:eastAsia="楷体"/>
          <w:b w:val="0"/>
          <w:i w:val="0"/>
          <w:sz w:val="17"/>
        </w:rPr>
        <w:t>注：单元格为基金层横截面 OLS 的 t 值与显著性；三列回归样本随因变量覆盖率微调（N≈352–362）。简单超额不剔因子、风格暴露留在残差，仅作参照。</w:t>
      </w:r>
    </w:p>
    <w:p>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pPr>
        <w:keepNext/>
        <w:spacing w:before="180" w:after="80" w:line="324" w:lineRule="auto"/>
      </w:pPr>
      <w:r>
        <w:rPr>
          <w:rFonts w:ascii="Times New Roman" w:hAnsi="Times New Roman" w:eastAsia="黑体"/>
          <w:b/>
          <w:i w:val="0"/>
          <w:sz w:val="24"/>
        </w:rPr>
        <w:t>（三）维度复合与业绩预测</w:t>
      </w:r>
    </w:p>
    <w:p>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pPr>
        <w:spacing w:before="120" w:after="160"/>
        <w:ind w:firstLine="0"/>
        <w:jc w:val="center"/>
      </w:pPr>
      <m:oMath>
        <m:sSub>
          <m:sSubPr/>
          <m:e>
            <m:r>
              <m:t xml:space="preserve">Score</m:t>
            </m:r>
          </m:e>
          <m:sub>
            <m:r>
              <m:t xml:space="preserve">d,i</m:t>
            </m:r>
          </m:sub>
        </m:sSub>
        <m:r>
          <m:rPr>
            <m:sty m:val="p"/>
          </m:rPr>
          <m:t xml:space="preserve"> = </m:t>
        </m:r>
        <m:f>
          <m:fPr/>
          <m:num>
            <m:r>
              <m:rPr>
                <m:sty m:val="p"/>
              </m:rPr>
              <m:t xml:space="preserve">1</m:t>
            </m:r>
          </m:num>
          <m:den>
            <m:sSub>
              <m:sSubPr/>
              <m:e>
                <m:r>
                  <m:t xml:space="preserve">n</m:t>
                </m:r>
              </m:e>
              <m:sub>
                <m:r>
                  <m:t xml:space="preserve">d</m:t>
                </m:r>
              </m:sub>
            </m:sSub>
          </m:den>
        </m:f>
        <m:nary>
          <m:naryPr>
            <m:chr m:val="∑"/>
            <m:limLoc m:val="undOvr"/>
            <m:supHide m:val="1"/>
            <m:subHide m:val="0"/>
          </m:naryPr>
          <m:sub>
            <m:r>
              <m:t xml:space="preserve">j ∈ d</m:t>
            </m:r>
          </m:sub>
          <m:e>
            <m:sSub>
              <m:sSubPr/>
              <m:e>
                <m:r>
                  <m:t xml:space="preserve">s</m:t>
                </m:r>
              </m:e>
              <m:sub>
                <m:r>
                  <m:t xml:space="preserve">j</m:t>
                </m:r>
              </m:sub>
            </m:sSub>
            <m:r>
              <m:rPr>
                <m:sty m:val="p"/>
              </m:rPr>
              <m:t xml:space="preserve"> · </m:t>
            </m:r>
            <m:r>
              <m:rPr>
                <m:sty m:val="p"/>
              </m:rPr>
              <m:t xml:space="preserve">z</m:t>
            </m:r>
            <m:r>
              <m:rPr>
                <m:sty m:val="p"/>
              </m:rPr>
              <m:t xml:space="preserve">(</m:t>
            </m:r>
            <m:sSub>
              <m:sSubPr/>
              <m:e>
                <m:r>
                  <m:t xml:space="preserve">X</m:t>
                </m:r>
              </m:e>
              <m:sub>
                <m:r>
                  <m:t xml:space="preserve">j,i</m:t>
                </m:r>
              </m:sub>
            </m:sSub>
            <m:r>
              <m:rPr>
                <m:sty m:val="p"/>
              </m:rPr>
              <m:t xml:space="preserve">)</m:t>
            </m:r>
          </m:e>
        </m:nary>
      </m:oMath>
    </w:p>
    <w:p>
      <w:pPr>
        <w:spacing w:after="80" w:line="324" w:lineRule="auto"/>
        <w:ind w:firstLine="480"/>
      </w:pPr>
      <w:r>
        <w:rPr>
          <w:rFonts w:ascii="Times New Roman" w:hAnsi="Times New Roman" w:eastAsia="宋体"/>
          <w:b w:val="0"/>
          <w:i w:val="0"/>
          <w:sz w:val="24"/>
        </w:rP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权重。锚定效应并入认知维度，有效捕捉经理在历史高点参考点上的沉没成本偏差。</w:t>
      </w:r>
    </w:p>
    <w:p>
      <w:pPr>
        <w:spacing w:after="80" w:line="324" w:lineRule="auto"/>
        <w:ind w:firstLine="480"/>
      </w:pPr>
      <w:r>
        <w:rPr>
          <w:rFonts w:ascii="Times New Roman" w:hAnsi="Times New Roman" w:eastAsia="宋体"/>
          <w:b w:val="0"/>
          <w:i w:val="0"/>
          <w:sz w:val="24"/>
        </w:rPr>
        <w:t>把六个维度得分同时放入回归（主回归方程）：</w:t>
      </w:r>
    </w:p>
    <w:p>
      <w:pPr>
        <w:spacing w:before="120" w:after="160"/>
        <w:ind w:firstLine="0"/>
        <w:jc w:val="center"/>
      </w:pPr>
      <m:oMath>
        <m:sSub>
          <m:sSubPr/>
          <m:e>
            <m:r>
              <m:t xml:space="preserve">FF5α</m:t>
            </m:r>
          </m:e>
          <m:sub>
            <m:r>
              <m:t xml:space="preserve">i</m:t>
            </m:r>
          </m:sub>
        </m:sSub>
        <m:r>
          <m:rPr>
            <m:sty m:val="p"/>
          </m:rPr>
          <m:t xml:space="preserve"> = </m:t>
        </m:r>
        <m:r>
          <m:t xml:space="preserve">c</m:t>
        </m:r>
        <m:r>
          <m:rPr>
            <m:sty m:val="p"/>
          </m:rPr>
          <m:t xml:space="preserve"> + </m:t>
        </m:r>
        <m:nary>
          <m:naryPr>
            <m:chr m:val="∑"/>
            <m:limLoc m:val="undOvr"/>
            <m:supHide m:val="0"/>
            <m:subHide m:val="0"/>
          </m:naryPr>
          <m:sub>
            <m:r>
              <m:t xml:space="preserve">d</m:t>
            </m:r>
            <m:r>
              <m:rPr>
                <m:sty m:val="p"/>
              </m:rPr>
              <m:t xml:space="preserve"> = 1</m:t>
            </m:r>
          </m:sub>
          <m:sup>
            <m:r>
              <m:t xml:space="preserve">6</m:t>
            </m:r>
          </m:sup>
          <m:e>
            <m:sSub>
              <m:sSubPr/>
              <m:e>
                <m:r>
                  <m:t xml:space="preserve">β</m:t>
                </m:r>
              </m:e>
              <m:sub>
                <m:r>
                  <m:t xml:space="preserve">d</m:t>
                </m:r>
              </m:sub>
            </m:sSub>
            <m:r>
              <m:rPr>
                <m:sty m:val="p"/>
              </m:rPr>
              <m:t xml:space="preserve"> · </m:t>
            </m:r>
            <m:sSub>
              <m:sSubPr/>
              <m:e>
                <m:r>
                  <m:t xml:space="preserve">Score</m:t>
                </m:r>
              </m:e>
              <m:sub>
                <m:r>
                  <m:t xml:space="preserve">d,i</m:t>
                </m:r>
              </m:sub>
            </m:sSub>
          </m:e>
        </m:nary>
        <m:r>
          <m:rPr>
            <m:sty m:val="p"/>
          </m:rPr>
          <m:t xml:space="preserve"> + </m:t>
        </m:r>
        <m:sSub>
          <m:sSubPr/>
          <m:e>
            <m:r>
              <m:t xml:space="preserve">γ</m:t>
            </m:r>
          </m:e>
          <m:sub>
            <m:r>
              <m:t xml:space="preserve">1</m:t>
            </m:r>
          </m:sub>
        </m:sSub>
        <m:r>
          <m:rPr>
            <m:sty m:val="p"/>
          </m:rPr>
          <m:t xml:space="preserve"> · </m:t>
        </m:r>
        <m:sSub>
          <m:sSubPr/>
          <m:e>
            <m:r>
              <m:t xml:space="preserve">tenure</m:t>
            </m:r>
          </m:e>
          <m:sub>
            <m:r>
              <m:t xml:space="preserve">i</m:t>
            </m:r>
          </m:sub>
        </m:sSub>
        <m:r>
          <m:rPr>
            <m:sty m:val="p"/>
          </m:rPr>
          <m:t xml:space="preserve"> + </m:t>
        </m:r>
        <m:sSub>
          <m:sSubPr/>
          <m:e>
            <m:r>
              <m:t xml:space="preserve">γ</m:t>
            </m:r>
          </m:e>
          <m:sub>
            <m:r>
              <m:t xml:space="preserve">2</m:t>
            </m:r>
          </m:sub>
        </m:sSub>
        <m:r>
          <m:rPr>
            <m:sty m:val="p"/>
          </m:rPr>
          <m:t xml:space="preserve"> · </m:t>
        </m:r>
        <m:sSub>
          <m:sSubPr/>
          <m:e>
            <m:r>
              <m:t xml:space="preserve">log_age</m:t>
            </m:r>
          </m:e>
          <m:sub>
            <m:r>
              <m:t xml:space="preserve">i</m:t>
            </m:r>
          </m:sub>
        </m:sSub>
        <m:r>
          <m:rPr>
            <m:sty m:val="p"/>
          </m:rPr>
          <m:t xml:space="preserve"> + </m:t>
        </m:r>
        <m:sSub>
          <m:sSubPr/>
          <m:e>
            <m:r>
              <m:t xml:space="preserve">γ</m:t>
            </m:r>
          </m:e>
          <m:sub>
            <m:r>
              <m:t xml:space="preserve">3</m:t>
            </m:r>
          </m:sub>
        </m:sSub>
        <m:r>
          <m:rPr>
            <m:sty m:val="p"/>
          </m:rPr>
          <m:t xml:space="preserve"> · </m:t>
        </m:r>
        <m:sSub>
          <m:sSubPr/>
          <m:e>
            <m:r>
              <m:t xml:space="preserve">log_aum</m:t>
            </m:r>
          </m:e>
          <m:sub>
            <m:r>
              <m:t xml:space="preserve">i</m:t>
            </m:r>
          </m:sub>
        </m:sSub>
        <m:r>
          <m:rPr>
            <m:sty m:val="p"/>
          </m:rPr>
          <m:t xml:space="preserve"> + </m:t>
        </m:r>
        <m:sSub>
          <m:sSubPr/>
          <m:e>
            <m:r>
              <m:t xml:space="preserve">u</m:t>
            </m:r>
          </m:e>
          <m:sub>
            <m:r>
              <m:t xml:space="preserve">i</m:t>
            </m:r>
          </m:sub>
        </m:sSub>
      </m:oMath>
    </w:p>
    <w:p>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pPr>
        <w:spacing w:before="120" w:after="40"/>
        <w:jc w:val="center"/>
      </w:pPr>
      <w:r>
        <w:drawing>
          <wp:inline xmlns:a="http://schemas.openxmlformats.org/drawingml/2006/main" xmlns:pic="http://schemas.openxmlformats.org/drawingml/2006/picture">
            <wp:extent cx="5472000" cy="3793687"/>
            <wp:docPr id="1" name="Picture 1"/>
            <wp:cNvGraphicFramePr>
              <a:graphicFrameLocks noChangeAspect="1"/>
            </wp:cNvGraphicFramePr>
            <a:graphic>
              <a:graphicData uri="http://schemas.openxmlformats.org/drawingml/2006/picture">
                <pic:pic>
                  <pic:nvPicPr>
                    <pic:cNvPr id="0" name="论文图2_维度相关热力图.png"/>
                    <pic:cNvPicPr/>
                  </pic:nvPicPr>
                  <pic:blipFill>
                    <a:blip r:embed="rId10"/>
                    <a:stretch>
                      <a:fillRect/>
                    </a:stretch>
                  </pic:blipFill>
                  <pic:spPr>
                    <a:xfrm>
                      <a:off x="0" y="0"/>
                      <a:ext cx="5472000" cy="3793687"/>
                    </a:xfrm>
                    <a:prstGeom prst="rect"/>
                  </pic:spPr>
                </pic:pic>
              </a:graphicData>
            </a:graphic>
          </wp:inline>
        </w:drawing>
      </w:r>
    </w:p>
    <w:p>
      <w:pPr>
        <w:spacing w:after="200"/>
        <w:jc w:val="center"/>
      </w:pPr>
      <w:r>
        <w:rPr>
          <w:rFonts w:ascii="Times New Roman" w:hAnsi="Times New Roman" w:eastAsia="黑体"/>
          <w:b/>
          <w:i w:val="0"/>
          <w:sz w:val="18"/>
        </w:rPr>
        <w:t>图 1  六个能力维度的两两相关系数热力图</w:t>
      </w:r>
    </w:p>
    <w:p>
      <w:pPr>
        <w:keepNext/>
        <w:spacing w:before="120" w:after="60" w:line="312" w:lineRule="auto"/>
        <w:jc w:val="center"/>
      </w:pPr>
      <w:r>
        <w:rPr>
          <w:rFonts w:ascii="Times New Roman" w:hAnsi="Times New Roman" w:eastAsia="黑体"/>
          <w:b/>
          <w:i w:val="0"/>
          <w:sz w:val="21"/>
        </w:rPr>
        <w:t>表 6  能力维度得分对 FF5 alpha 的回归</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1606"/>
        <w:gridCol w:w="1606"/>
        <w:gridCol w:w="1606"/>
        <w:gridCol w:w="1606"/>
        <w:gridCol w:w="1606"/>
        <w:gridCol w:w="1606"/>
      </w:tblGrid>
      <w:tr>
        <w:trPr>
          <w:tblHeader w:val="true"/>
          <w:cantSplit/>
        </w:trPr>
        <w:tc>
          <w:tcPr>
            <w:tcW w:type="dxa" w:w="2041"/>
            <w:shd w:val="clear" w:color="auto" w:fill="F2F4F5"/>
            <w:vAlign w:val="center"/>
          </w:tcPr>
          <w:p>
            <w:pPr>
              <w:spacing w:before="20" w:after="20" w:line="259" w:lineRule="auto"/>
              <w:ind w:firstLine="0"/>
              <w:jc w:val="center"/>
            </w:pPr>
            <w:r/>
            <w:r>
              <w:rPr>
                <w:rFonts w:ascii="Times New Roman" w:hAnsi="Times New Roman" w:eastAsia="黑体"/>
                <w:b/>
                <w:i w:val="0"/>
                <w:sz w:val="18"/>
              </w:rPr>
              <w:t>维度</w:t>
            </w:r>
          </w:p>
        </w:tc>
        <w:tc>
          <w:tcPr>
            <w:tcW w:type="dxa" w:w="1474"/>
            <w:shd w:val="clear" w:color="auto" w:fill="F2F4F5"/>
            <w:vAlign w:val="center"/>
          </w:tcPr>
          <w:p>
            <w:pPr>
              <w:spacing w:before="20" w:after="20" w:line="259" w:lineRule="auto"/>
              <w:ind w:firstLine="0"/>
              <w:jc w:val="center"/>
            </w:pPr>
            <w:r/>
            <w:r>
              <w:rPr>
                <w:rFonts w:ascii="Times New Roman" w:hAnsi="Times New Roman" w:eastAsia="黑体"/>
                <w:b/>
                <w:i w:val="0"/>
                <w:sz w:val="18"/>
              </w:rPr>
              <w:t>单维系数</w:t>
            </w:r>
          </w:p>
        </w:tc>
        <w:tc>
          <w:tcPr>
            <w:tcW w:type="dxa" w:w="1361"/>
            <w:shd w:val="clear" w:color="auto" w:fill="F2F4F5"/>
            <w:vAlign w:val="center"/>
          </w:tcPr>
          <w:p>
            <w:pPr>
              <w:spacing w:before="20" w:after="20" w:line="259" w:lineRule="auto"/>
              <w:ind w:firstLine="0"/>
              <w:jc w:val="center"/>
            </w:pPr>
            <w:r/>
            <w:r>
              <w:rPr>
                <w:rFonts w:ascii="Times New Roman" w:hAnsi="Times New Roman" w:eastAsia="黑体"/>
                <w:b/>
                <w:i w:val="0"/>
                <w:sz w:val="18"/>
              </w:rPr>
              <w:t>单维 t</w:t>
            </w:r>
          </w:p>
        </w:tc>
        <w:tc>
          <w:tcPr>
            <w:tcW w:type="dxa" w:w="1361"/>
            <w:shd w:val="clear" w:color="auto" w:fill="F2F4F5"/>
            <w:vAlign w:val="center"/>
          </w:tcPr>
          <w:p>
            <w:pPr>
              <w:spacing w:before="20" w:after="20" w:line="259" w:lineRule="auto"/>
              <w:ind w:firstLine="0"/>
              <w:jc w:val="center"/>
            </w:pPr>
            <w:r/>
            <w:r>
              <w:rPr>
                <w:rFonts w:ascii="Times New Roman" w:hAnsi="Times New Roman" w:eastAsia="黑体"/>
                <w:b/>
                <w:i w:val="0"/>
                <w:sz w:val="18"/>
              </w:rPr>
              <w:t>单维 R²</w:t>
            </w:r>
          </w:p>
        </w:tc>
        <w:tc>
          <w:tcPr>
            <w:tcW w:type="dxa" w:w="1474"/>
            <w:shd w:val="clear" w:color="auto" w:fill="F2F4F5"/>
            <w:vAlign w:val="center"/>
          </w:tcPr>
          <w:p>
            <w:pPr>
              <w:spacing w:before="20" w:after="20" w:line="259" w:lineRule="auto"/>
              <w:ind w:firstLine="0"/>
              <w:jc w:val="center"/>
            </w:pPr>
            <w:r/>
            <w:r>
              <w:rPr>
                <w:rFonts w:ascii="Times New Roman" w:hAnsi="Times New Roman" w:eastAsia="黑体"/>
                <w:b/>
                <w:i w:val="0"/>
                <w:sz w:val="18"/>
              </w:rPr>
              <w:t>联立系数</w:t>
            </w:r>
          </w:p>
        </w:tc>
        <w:tc>
          <w:tcPr>
            <w:tcW w:type="dxa" w:w="1361"/>
            <w:shd w:val="clear" w:color="auto" w:fill="F2F4F5"/>
            <w:vAlign w:val="center"/>
          </w:tcPr>
          <w:p>
            <w:pPr>
              <w:spacing w:before="20" w:after="20" w:line="259" w:lineRule="auto"/>
              <w:ind w:firstLine="0"/>
              <w:jc w:val="center"/>
            </w:pPr>
            <w:r/>
            <w:r>
              <w:rPr>
                <w:rFonts w:ascii="Times New Roman" w:hAnsi="Times New Roman" w:eastAsia="黑体"/>
                <w:b/>
                <w:i w:val="0"/>
                <w:sz w:val="18"/>
              </w:rPr>
              <w:t>联立 t</w:t>
            </w:r>
          </w:p>
        </w:tc>
      </w:tr>
      <w:tr>
        <w:tc>
          <w:tcPr>
            <w:tcW w:type="dxa" w:w="2041"/>
            <w:vAlign w:val="center"/>
          </w:tcPr>
          <w:p>
            <w:pPr>
              <w:spacing w:before="20" w:after="20" w:line="259" w:lineRule="auto"/>
              <w:ind w:firstLine="0"/>
              <w:jc w:val="left"/>
            </w:pPr>
            <w:r/>
            <w:r>
              <w:rPr>
                <w:rFonts w:ascii="Times New Roman" w:hAnsi="Times New Roman" w:eastAsia="宋体"/>
                <w:b w:val="0"/>
                <w:i w:val="0"/>
                <w:sz w:val="18"/>
              </w:rPr>
              <w:t>基本面优势</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0.0040</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2.86***</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0.0222</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-0.0008</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-0.77</w:t>
            </w:r>
          </w:p>
        </w:tc>
      </w:tr>
      <w:tr>
        <w:tc>
          <w:tcPr>
            <w:tcW w:type="dxa" w:w="2041"/>
            <w:vAlign w:val="center"/>
          </w:tcPr>
          <w:p>
            <w:pPr>
              <w:spacing w:before="20" w:after="20" w:line="259" w:lineRule="auto"/>
              <w:ind w:firstLine="0"/>
              <w:jc w:val="left"/>
            </w:pPr>
            <w:r/>
            <w:r>
              <w:rPr>
                <w:rFonts w:ascii="Times New Roman" w:hAnsi="Times New Roman" w:eastAsia="宋体"/>
                <w:b w:val="0"/>
                <w:i w:val="0"/>
                <w:sz w:val="18"/>
              </w:rPr>
              <w:t>认知能力</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0.0179</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8.15***</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0.2030</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0.0093</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4.64***</w:t>
            </w:r>
          </w:p>
        </w:tc>
      </w:tr>
      <w:tr>
        <w:tc>
          <w:tcPr>
            <w:tcW w:type="dxa" w:w="2041"/>
            <w:vAlign w:val="center"/>
          </w:tcPr>
          <w:p>
            <w:pPr>
              <w:spacing w:before="20" w:after="20" w:line="259" w:lineRule="auto"/>
              <w:ind w:firstLine="0"/>
              <w:jc w:val="left"/>
            </w:pPr>
            <w:r/>
            <w:r>
              <w:rPr>
                <w:rFonts w:ascii="Times New Roman" w:hAnsi="Times New Roman" w:eastAsia="宋体"/>
                <w:b w:val="0"/>
                <w:i w:val="0"/>
                <w:sz w:val="18"/>
              </w:rPr>
              <w:t>配置选择能力</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0.0065</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4.22***</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0.1202</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0.0041</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3.25***</w:t>
            </w:r>
          </w:p>
        </w:tc>
      </w:tr>
      <w:tr>
        <w:tc>
          <w:tcPr>
            <w:tcW w:type="dxa" w:w="2041"/>
            <w:vAlign w:val="center"/>
          </w:tcPr>
          <w:p>
            <w:pPr>
              <w:spacing w:before="20" w:after="20" w:line="259" w:lineRule="auto"/>
              <w:ind w:firstLine="0"/>
              <w:jc w:val="left"/>
            </w:pPr>
            <w:r/>
            <w:r>
              <w:rPr>
                <w:rFonts w:ascii="Times New Roman" w:hAnsi="Times New Roman" w:eastAsia="宋体"/>
                <w:b w:val="0"/>
                <w:i w:val="0"/>
                <w:sz w:val="18"/>
              </w:rPr>
              <w:t>风险应对能力</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0.0138</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7.03***</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0.2012</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0.0089</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3.81***</w:t>
            </w:r>
          </w:p>
        </w:tc>
      </w:tr>
      <w:tr>
        <w:tc>
          <w:tcPr>
            <w:tcW w:type="dxa" w:w="2041"/>
            <w:vAlign w:val="center"/>
          </w:tcPr>
          <w:p>
            <w:pPr>
              <w:spacing w:before="20" w:after="20" w:line="259" w:lineRule="auto"/>
              <w:ind w:firstLine="0"/>
              <w:jc w:val="left"/>
            </w:pPr>
            <w:r/>
            <w:r>
              <w:rPr>
                <w:rFonts w:ascii="Times New Roman" w:hAnsi="Times New Roman" w:eastAsia="宋体"/>
                <w:b w:val="0"/>
                <w:i w:val="0"/>
                <w:sz w:val="18"/>
              </w:rPr>
              <w:t>风险转化能力</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0.0145</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6.87***</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0.2845</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0.0128</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5.28***</w:t>
            </w:r>
          </w:p>
        </w:tc>
      </w:tr>
      <w:tr>
        <w:tc>
          <w:tcPr>
            <w:tcW w:type="dxa" w:w="2041"/>
            <w:vAlign w:val="center"/>
          </w:tcPr>
          <w:p>
            <w:pPr>
              <w:spacing w:before="20" w:after="20" w:line="259" w:lineRule="auto"/>
              <w:ind w:firstLine="0"/>
              <w:jc w:val="left"/>
            </w:pPr>
            <w:r/>
            <w:r>
              <w:rPr>
                <w:rFonts w:ascii="Times New Roman" w:hAnsi="Times New Roman" w:eastAsia="宋体"/>
                <w:b w:val="0"/>
                <w:i w:val="0"/>
                <w:sz w:val="18"/>
              </w:rPr>
              <w:t>交易执行能力</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0.0051</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3.20***</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0.0823</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0.0018</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1.45</w:t>
            </w:r>
          </w:p>
        </w:tc>
      </w:tr>
      <w:tr>
        <w:tc>
          <w:tcPr>
            <w:tcW w:type="dxa" w:w="2041"/>
            <w:vAlign w:val="center"/>
          </w:tcPr>
          <w:p>
            <w:pPr>
              <w:spacing w:before="20" w:after="20" w:line="259" w:lineRule="auto"/>
              <w:ind w:firstLine="0"/>
              <w:jc w:val="left"/>
            </w:pPr>
            <w:r/>
            <w:r>
              <w:rPr>
                <w:rFonts w:ascii="Times New Roman" w:hAnsi="Times New Roman" w:eastAsia="宋体"/>
                <w:b w:val="0"/>
                <w:i w:val="0"/>
                <w:sz w:val="18"/>
              </w:rPr>
              <w:t>综合能力</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0.0450</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11.05***</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0.4011</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w:t>
            </w:r>
          </w:p>
        </w:tc>
        <w:tc>
          <w:tcPr>
            <w:tcW w:type="dxa" w:w="1361"/>
            <w:vAlign w:val="center"/>
          </w:tcPr>
          <w:p>
            <w:pPr>
              <w:spacing w:before="20" w:after="20" w:line="259" w:lineRule="auto"/>
              <w:ind w:firstLine="0"/>
              <w:jc w:val="center"/>
            </w:pPr>
            <w:r/>
            <w:r>
              <w:rPr>
                <w:rFonts w:ascii="Times New Roman" w:hAnsi="Times New Roman" w:eastAsia="宋体"/>
                <w:b w:val="0"/>
                <w:i w:val="0"/>
                <w:sz w:val="18"/>
              </w:rPr>
              <w:t>—</w:t>
            </w:r>
          </w:p>
        </w:tc>
      </w:tr>
    </w:tbl>
    <w:p>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pPr>
        <w:spacing w:after="80" w:line="324" w:lineRule="auto"/>
        <w:ind w:firstLine="480"/>
      </w:pPr>
      <w:r>
        <w:rPr>
          <w:rFonts w:ascii="Times New Roman" w:hAnsi="Times New Roman" w:eastAsia="宋体"/>
          <w:b w:val="0"/>
          <w:i w:val="0"/>
          <w:sz w:val="24"/>
        </w:rPr>
        <w:t>能力分对收益的预测效果直观显著（图 2）：按综合能力五等分，FF5 alpha 自 Q1 的 0.51% 单调攀升至 Q5 的 3.85%，头尾差达 3.34 个百分点（t=11.24）；原始季度收益亦严格单调。复合能力得分展现出对未来业绩极强的穿透识别与区分度。</w:t>
      </w:r>
    </w:p>
    <w:p>
      <w:pPr>
        <w:spacing w:before="120" w:after="40"/>
        <w:jc w:val="center"/>
      </w:pPr>
      <w:r>
        <w:drawing>
          <wp:inline xmlns:a="http://schemas.openxmlformats.org/drawingml/2006/main" xmlns:pic="http://schemas.openxmlformats.org/drawingml/2006/picture">
            <wp:extent cx="5472000" cy="3327568"/>
            <wp:docPr id="2" name="Picture 2"/>
            <wp:cNvGraphicFramePr>
              <a:graphicFrameLocks noChangeAspect="1"/>
            </wp:cNvGraphicFramePr>
            <a:graphic>
              <a:graphicData uri="http://schemas.openxmlformats.org/drawingml/2006/picture">
                <pic:pic>
                  <pic:nvPicPr>
                    <pic:cNvPr id="0" name="论文图1_五分组alpha.png"/>
                    <pic:cNvPicPr/>
                  </pic:nvPicPr>
                  <pic:blipFill>
                    <a:blip r:embed="rId11"/>
                    <a:stretch>
                      <a:fillRect/>
                    </a:stretch>
                  </pic:blipFill>
                  <pic:spPr>
                    <a:xfrm>
                      <a:off x="0" y="0"/>
                      <a:ext cx="5472000" cy="3327568"/>
                    </a:xfrm>
                    <a:prstGeom prst="rect"/>
                  </pic:spPr>
                </pic:pic>
              </a:graphicData>
            </a:graphic>
          </wp:inline>
        </w:drawing>
      </w:r>
    </w:p>
    <w:p>
      <w:pPr>
        <w:spacing w:after="200"/>
        <w:jc w:val="center"/>
      </w:pPr>
      <w:r>
        <w:rPr>
          <w:rFonts w:ascii="Times New Roman" w:hAnsi="Times New Roman" w:eastAsia="黑体"/>
          <w:b/>
          <w:i w:val="0"/>
          <w:sz w:val="18"/>
        </w:rPr>
        <w:t>图 2  按综合能力五等分的组合超额收益（FF5 alpha，季均）</w:t>
      </w:r>
    </w:p>
    <w:p>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3213"/>
        <w:gridCol w:w="3213"/>
        <w:gridCol w:w="3213"/>
      </w:tblGrid>
      <w:tr>
        <w:trPr>
          <w:tblHeader w:val="true"/>
          <w:cantSplit/>
        </w:trPr>
        <w:tc>
          <w:tcPr>
            <w:tcW w:type="dxa" w:w="2268"/>
            <w:shd w:val="clear" w:color="auto" w:fill="F2F4F5"/>
            <w:vAlign w:val="center"/>
          </w:tcPr>
          <w:p>
            <w:pPr>
              <w:spacing w:before="20" w:after="20" w:line="259" w:lineRule="auto"/>
              <w:ind w:firstLine="0"/>
              <w:jc w:val="center"/>
            </w:pPr>
            <w:r/>
            <w:r>
              <w:rPr>
                <w:rFonts w:ascii="Times New Roman" w:hAnsi="Times New Roman" w:eastAsia="黑体"/>
                <w:b/>
                <w:i w:val="0"/>
                <w:sz w:val="18"/>
              </w:rPr>
              <w:t>指标</w:t>
            </w:r>
          </w:p>
        </w:tc>
        <w:tc>
          <w:tcPr>
            <w:tcW w:type="dxa" w:w="1984"/>
            <w:shd w:val="clear" w:color="auto" w:fill="F2F4F5"/>
            <w:vAlign w:val="center"/>
          </w:tcPr>
          <w:p>
            <w:pPr>
              <w:spacing w:before="20" w:after="20" w:line="259" w:lineRule="auto"/>
              <w:ind w:firstLine="0"/>
              <w:jc w:val="center"/>
            </w:pPr>
            <w:r/>
            <w:r>
              <w:rPr>
                <w:rFonts w:ascii="Times New Roman" w:hAnsi="Times New Roman" w:eastAsia="黑体"/>
                <w:b/>
                <w:i w:val="0"/>
                <w:sz w:val="18"/>
              </w:rPr>
              <w:t>OLS 横截面</w:t>
            </w:r>
          </w:p>
        </w:tc>
        <w:tc>
          <w:tcPr>
            <w:tcW w:type="dxa" w:w="1984"/>
            <w:shd w:val="clear" w:color="auto" w:fill="F2F4F5"/>
            <w:vAlign w:val="center"/>
          </w:tcPr>
          <w:p>
            <w:pPr>
              <w:spacing w:before="20" w:after="20" w:line="259" w:lineRule="auto"/>
              <w:ind w:firstLine="0"/>
              <w:jc w:val="center"/>
            </w:pPr>
            <w:r/>
            <w:r>
              <w:rPr>
                <w:rFonts w:ascii="Times New Roman" w:hAnsi="Times New Roman" w:eastAsia="黑体"/>
                <w:b/>
                <w:i w:val="0"/>
                <w:sz w:val="18"/>
              </w:rPr>
              <w:t>季度面板</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mgr_total_tenure_v2</w:t>
              <w:br/>
            </w:r>
            <w:r>
              <w:rPr>
                <w:rFonts w:ascii="Times New Roman" w:hAnsi="Times New Roman" w:eastAsia="宋体"/>
                <w:b w:val="0"/>
                <w:i w:val="0"/>
                <w:sz w:val="18"/>
              </w:rPr>
              <w:t>任职年限</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t=-1.85*</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log_fund_age</w:t>
              <w:br/>
            </w:r>
            <w:r>
              <w:rPr>
                <w:rFonts w:ascii="Times New Roman" w:hAnsi="Times New Roman" w:eastAsia="宋体"/>
                <w:b w:val="0"/>
                <w:i w:val="0"/>
                <w:sz w:val="18"/>
              </w:rPr>
              <w:t>基金年龄</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t=-4.13***</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log_aum</w:t>
              <w:br/>
            </w:r>
            <w:r>
              <w:rPr>
                <w:rFonts w:ascii="Times New Roman" w:hAnsi="Times New Roman" w:eastAsia="宋体"/>
                <w:b w:val="0"/>
                <w:i w:val="0"/>
                <w:sz w:val="18"/>
              </w:rPr>
              <w:t>基金规模</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t=-1.16</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risk_asym</w:t>
              <w:br/>
            </w:r>
            <w:r>
              <w:rPr>
                <w:rFonts w:ascii="Times New Roman" w:hAnsi="Times New Roman" w:eastAsia="宋体"/>
                <w:b w:val="0"/>
                <w:i w:val="0"/>
                <w:sz w:val="18"/>
              </w:rPr>
              <w:t>风险偏好不对称性</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t=+2.72***</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t=+11.68***</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de</w:t>
              <w:br/>
            </w:r>
            <w:r>
              <w:rPr>
                <w:rFonts w:ascii="Times New Roman" w:hAnsi="Times New Roman" w:eastAsia="宋体"/>
                <w:b w:val="0"/>
                <w:i w:val="0"/>
                <w:sz w:val="18"/>
              </w:rPr>
              <w:t>处置效应</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t=-4.51***</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t=-10.17***</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oc_conf</w:t>
              <w:br/>
            </w:r>
            <w:r>
              <w:rPr>
                <w:rFonts w:ascii="Times New Roman" w:hAnsi="Times New Roman" w:eastAsia="宋体"/>
                <w:b w:val="0"/>
                <w:i w:val="0"/>
                <w:sz w:val="18"/>
              </w:rPr>
              <w:t>过度自信（换手×过度交易）</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t=-4.19***</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t=-0.47</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ICI</w:t>
              <w:br/>
            </w:r>
            <w:r>
              <w:rPr>
                <w:rFonts w:ascii="Times New Roman" w:hAnsi="Times New Roman" w:eastAsia="宋体"/>
                <w:b w:val="0"/>
                <w:i w:val="0"/>
                <w:sz w:val="18"/>
              </w:rPr>
              <w:t>行业集中度</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t=+4.34***</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t=+8.80***</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ISDI</w:t>
              <w:br/>
            </w:r>
            <w:r>
              <w:rPr>
                <w:rFonts w:ascii="Times New Roman" w:hAnsi="Times New Roman" w:eastAsia="宋体"/>
                <w:b w:val="0"/>
                <w:i w:val="0"/>
                <w:sz w:val="18"/>
              </w:rPr>
              <w:t>行业风格漂移指数</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t=-3.30***</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t=-5.77***</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ARG</w:t>
              <w:br/>
            </w:r>
            <w:r>
              <w:rPr>
                <w:rFonts w:ascii="Times New Roman" w:hAnsi="Times New Roman" w:eastAsia="宋体"/>
                <w:b w:val="0"/>
                <w:i w:val="0"/>
                <w:sz w:val="18"/>
              </w:rPr>
              <w:t>调仓幅度</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t=+3.34***</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t=+14.87***</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timing</w:t>
              <w:br/>
            </w:r>
            <w:r>
              <w:rPr>
                <w:rFonts w:ascii="Times New Roman" w:hAnsi="Times New Roman" w:eastAsia="宋体"/>
                <w:b w:val="0"/>
                <w:i w:val="0"/>
                <w:sz w:val="18"/>
              </w:rPr>
              <w:t>下行保护系数（−HM γ）</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t=+5.19***</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—（由收益序列估计）</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mppm8_lag</w:t>
              <w:br/>
            </w:r>
            <w:r>
              <w:rPr>
                <w:rFonts w:ascii="Times New Roman" w:hAnsi="Times New Roman" w:eastAsia="宋体"/>
                <w:b w:val="0"/>
                <w:i w:val="0"/>
                <w:sz w:val="18"/>
              </w:rPr>
              <w:t>操纵稳健业绩测度MPPM</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t=+10.47***</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t=+4.92***</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sortino8_lag</w:t>
              <w:br/>
            </w:r>
            <w:r>
              <w:rPr>
                <w:rFonts w:ascii="Times New Roman" w:hAnsi="Times New Roman" w:eastAsia="宋体"/>
                <w:b w:val="0"/>
                <w:i w:val="0"/>
                <w:sz w:val="18"/>
              </w:rPr>
              <w:t>Sortino比率</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t=+3.71***</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t=+5.38***</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sharpe8_lag</w:t>
              <w:br/>
            </w:r>
            <w:r>
              <w:rPr>
                <w:rFonts w:ascii="Times New Roman" w:hAnsi="Times New Roman" w:eastAsia="宋体"/>
                <w:b w:val="0"/>
                <w:i w:val="0"/>
                <w:sz w:val="18"/>
              </w:rPr>
              <w:t>Sharpe比率</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t=+7.88***</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t=+3.00***</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SDI</w:t>
              <w:br/>
            </w:r>
            <w:r>
              <w:rPr>
                <w:rFonts w:ascii="Times New Roman" w:hAnsi="Times New Roman" w:eastAsia="宋体"/>
                <w:b w:val="0"/>
                <w:i w:val="0"/>
                <w:sz w:val="18"/>
              </w:rPr>
              <w:t>策略偏离指数</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t=-2.15**</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t=-3.99***</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lsv</w:t>
              <w:br/>
            </w:r>
            <w:r>
              <w:rPr>
                <w:rFonts w:ascii="Times New Roman" w:hAnsi="Times New Roman" w:eastAsia="宋体"/>
                <w:b w:val="0"/>
                <w:i w:val="0"/>
                <w:sz w:val="18"/>
              </w:rPr>
              <w:t>交易趋同度LSV</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t=+2.11**</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t=+1.19</w:t>
            </w:r>
          </w:p>
        </w:tc>
      </w:tr>
      <w:tr>
        <w:tc>
          <w:tcPr>
            <w:tcW w:type="dxa" w:w="2268"/>
            <w:vAlign w:val="center"/>
          </w:tcPr>
          <w:p>
            <w:pPr>
              <w:spacing w:before="20" w:after="20" w:line="259" w:lineRule="auto"/>
              <w:ind w:firstLine="0"/>
              <w:jc w:val="left"/>
            </w:pPr>
            <w:r/>
            <w:r>
              <w:rPr>
                <w:rFonts w:ascii="Times New Roman" w:hAnsi="Times New Roman" w:eastAsia="宋体"/>
                <w:b w:val="0"/>
                <w:i w:val="0"/>
                <w:sz w:val="18"/>
              </w:rPr>
              <w:t>anchor_high</w:t>
              <w:br/>
            </w:r>
            <w:r>
              <w:rPr>
                <w:rFonts w:ascii="Times New Roman" w:hAnsi="Times New Roman" w:eastAsia="宋体"/>
                <w:b w:val="0"/>
                <w:i w:val="0"/>
                <w:sz w:val="18"/>
              </w:rPr>
              <w:t>锚定效应</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t=+3.22***</w:t>
            </w:r>
          </w:p>
        </w:tc>
        <w:tc>
          <w:tcPr>
            <w:tcW w:type="dxa" w:w="1984"/>
            <w:vAlign w:val="center"/>
          </w:tcPr>
          <w:p>
            <w:pPr>
              <w:spacing w:before="20" w:after="20" w:line="259" w:lineRule="auto"/>
              <w:ind w:firstLine="0"/>
              <w:jc w:val="center"/>
            </w:pPr>
            <w:r/>
            <w:r>
              <w:rPr>
                <w:rFonts w:ascii="Times New Roman" w:hAnsi="Times New Roman" w:eastAsia="宋体"/>
                <w:b w:val="0"/>
                <w:i w:val="0"/>
                <w:sz w:val="18"/>
              </w:rPr>
              <w:t>t=+17.60***</w:t>
            </w:r>
          </w:p>
        </w:tc>
      </w:tr>
    </w:tbl>
    <w:p>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pPr>
        <w:keepNext/>
        <w:spacing w:before="180" w:after="80" w:line="324" w:lineRule="auto"/>
      </w:pPr>
      <w:r>
        <w:rPr>
          <w:rFonts w:ascii="Times New Roman" w:hAnsi="Times New Roman" w:eastAsia="黑体"/>
          <w:b/>
          <w:i w:val="0"/>
          <w:sz w:val="24"/>
        </w:rPr>
        <w:t>（四）指标筛选的稳健性说明</w:t>
      </w:r>
    </w:p>
    <w:p>
      <w:pPr>
        <w:spacing w:after="80" w:line="324" w:lineRule="auto"/>
        <w:ind w:firstLine="480"/>
      </w:pPr>
      <w:r>
        <w:rPr>
          <w:rFonts w:ascii="Times New Roman" w:hAnsi="Times New Roman" w:eastAsia="宋体"/>
          <w:b w:val="0"/>
          <w:i w:val="0"/>
          <w:sz w:val="24"/>
        </w:rPr>
        <w:t>过度自信与交易趋同度通过三道准入门槛（Q5−Q1 达 1.14、1.40pp），留一法确认同时剔除后分组差仍达 2.92pp（t=+9.33）；锚定效应亦过三道门槛（加控制 t=+3.28、群体差异 +1.13pp），结论稳健。</w:t>
      </w:r>
    </w:p>
    <w:p>
      <w:pPr>
        <w:spacing w:after="80" w:line="324" w:lineRule="auto"/>
        <w:ind w:firstLine="480"/>
      </w:pPr>
      <w:r>
        <w:rPr>
          <w:rFonts w:ascii="Times New Roman" w:hAnsi="Times New Roman" w:eastAsia="宋体"/>
          <w:b w:val="0"/>
          <w:i w:val="0"/>
          <w:sz w:val="24"/>
        </w:rPr>
        <w:t>淘汰指标中，“改进主动份额”（AS_improved）横截面显著为负（t=-3.06）而面板单变量显著为正（t=+5.33），符号翻转且受规模驱动。本文以六道检验裁决（表 8，前五道为回归、第六道为群体差异），三证俱在予以剔除，与 Frazzini 等（2016）[25] 结论一致。</w:t>
      </w:r>
    </w:p>
    <w:p>
      <w:pPr>
        <w:keepNext/>
        <w:spacing w:before="120" w:after="60" w:line="312" w:lineRule="auto"/>
        <w:jc w:val="center"/>
      </w:pPr>
      <w:r>
        <w:rPr>
          <w:rFonts w:ascii="Times New Roman" w:hAnsi="Times New Roman" w:eastAsia="黑体"/>
          <w:b/>
          <w:i w:val="0"/>
          <w:sz w:val="21"/>
        </w:rPr>
        <w:t>表 8  改进主动份额（AS_improved）六道检验</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1928"/>
        <w:gridCol w:w="1928"/>
        <w:gridCol w:w="1928"/>
        <w:gridCol w:w="1928"/>
        <w:gridCol w:w="1928"/>
      </w:tblGrid>
      <w:tr>
        <w:trPr>
          <w:tblHeader w:val="true"/>
          <w:cantSplit/>
        </w:trPr>
        <w:tc>
          <w:tcPr>
            <w:tcW w:type="dxa" w:w="3402"/>
            <w:shd w:val="clear" w:color="auto" w:fill="F2F4F5"/>
            <w:vAlign w:val="center"/>
          </w:tcPr>
          <w:p>
            <w:pPr>
              <w:spacing w:before="20" w:after="20" w:line="259" w:lineRule="auto"/>
              <w:ind w:firstLine="0"/>
              <w:jc w:val="center"/>
            </w:pPr>
            <w:r/>
            <w:r>
              <w:rPr>
                <w:rFonts w:ascii="Times New Roman" w:hAnsi="Times New Roman" w:eastAsia="黑体"/>
                <w:b/>
                <w:i w:val="0"/>
                <w:sz w:val="18"/>
              </w:rPr>
              <w:t>口径</w:t>
            </w:r>
          </w:p>
        </w:tc>
        <w:tc>
          <w:tcPr>
            <w:tcW w:type="dxa" w:w="1474"/>
            <w:shd w:val="clear" w:color="auto" w:fill="F2F4F5"/>
            <w:vAlign w:val="center"/>
          </w:tcPr>
          <w:p>
            <w:pPr>
              <w:spacing w:before="20" w:after="20" w:line="259" w:lineRule="auto"/>
              <w:ind w:firstLine="0"/>
              <w:jc w:val="center"/>
            </w:pPr>
            <w:r/>
            <w:r>
              <w:rPr>
                <w:rFonts w:ascii="Times New Roman" w:hAnsi="Times New Roman" w:eastAsia="黑体"/>
                <w:b/>
                <w:i w:val="0"/>
                <w:sz w:val="18"/>
              </w:rPr>
              <w:t>N</w:t>
            </w:r>
          </w:p>
        </w:tc>
        <w:tc>
          <w:tcPr>
            <w:tcW w:type="dxa" w:w="1587"/>
            <w:shd w:val="clear" w:color="auto" w:fill="F2F4F5"/>
            <w:vAlign w:val="center"/>
          </w:tcPr>
          <w:p>
            <w:pPr>
              <w:spacing w:before="20" w:after="20" w:line="259" w:lineRule="auto"/>
              <w:ind w:firstLine="0"/>
              <w:jc w:val="center"/>
            </w:pPr>
            <w:r/>
            <w:r>
              <w:rPr>
                <w:rFonts w:ascii="Times New Roman" w:hAnsi="Times New Roman" w:eastAsia="黑体"/>
                <w:b/>
                <w:i w:val="0"/>
                <w:sz w:val="18"/>
              </w:rPr>
              <w:t>系数</w:t>
            </w:r>
          </w:p>
        </w:tc>
        <w:tc>
          <w:tcPr>
            <w:tcW w:type="dxa" w:w="1587"/>
            <w:shd w:val="clear" w:color="auto" w:fill="F2F4F5"/>
            <w:vAlign w:val="center"/>
          </w:tcPr>
          <w:p>
            <w:pPr>
              <w:spacing w:before="20" w:after="20" w:line="259" w:lineRule="auto"/>
              <w:ind w:firstLine="0"/>
              <w:jc w:val="center"/>
            </w:pPr>
            <w:r/>
            <w:r>
              <w:rPr>
                <w:rFonts w:ascii="Times New Roman" w:hAnsi="Times New Roman" w:eastAsia="黑体"/>
                <w:b/>
                <w:i w:val="0"/>
                <w:sz w:val="18"/>
              </w:rPr>
              <w:t>t 值</w:t>
            </w:r>
          </w:p>
        </w:tc>
        <w:tc>
          <w:tcPr>
            <w:tcW w:type="dxa" w:w="1474"/>
            <w:shd w:val="clear" w:color="auto" w:fill="F2F4F5"/>
            <w:vAlign w:val="center"/>
          </w:tcPr>
          <w:p>
            <w:pPr>
              <w:spacing w:before="20" w:after="20" w:line="259" w:lineRule="auto"/>
              <w:ind w:firstLine="0"/>
              <w:jc w:val="center"/>
            </w:pPr>
            <w:r/>
            <w:r>
              <w:rPr>
                <w:rFonts w:ascii="Times New Roman" w:hAnsi="Times New Roman" w:eastAsia="黑体"/>
                <w:b/>
                <w:i w:val="0"/>
                <w:sz w:val="18"/>
              </w:rPr>
              <w:t>R²</w:t>
            </w:r>
          </w:p>
        </w:tc>
      </w:tr>
      <w:tr>
        <w:tc>
          <w:tcPr>
            <w:tcW w:type="dxa" w:w="3402"/>
            <w:vAlign w:val="center"/>
          </w:tcPr>
          <w:p>
            <w:pPr>
              <w:spacing w:before="20" w:after="20" w:line="259" w:lineRule="auto"/>
              <w:ind w:firstLine="0"/>
              <w:jc w:val="left"/>
            </w:pPr>
            <w:r/>
            <w:r>
              <w:rPr>
                <w:rFonts w:ascii="Times New Roman" w:hAnsi="Times New Roman" w:eastAsia="宋体"/>
                <w:b w:val="0"/>
                <w:i w:val="0"/>
                <w:sz w:val="18"/>
              </w:rPr>
              <w:t>I_基金层横截面_单变量</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362</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-0.0045</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-0.26</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0.0002</w:t>
            </w:r>
          </w:p>
        </w:tc>
      </w:tr>
      <w:tr>
        <w:tc>
          <w:tcPr>
            <w:tcW w:type="dxa" w:w="3402"/>
            <w:vAlign w:val="center"/>
          </w:tcPr>
          <w:p>
            <w:pPr>
              <w:spacing w:before="20" w:after="20" w:line="259" w:lineRule="auto"/>
              <w:ind w:firstLine="0"/>
              <w:jc w:val="left"/>
            </w:pPr>
            <w:r/>
            <w:r>
              <w:rPr>
                <w:rFonts w:ascii="Times New Roman" w:hAnsi="Times New Roman" w:eastAsia="宋体"/>
                <w:b w:val="0"/>
                <w:i w:val="0"/>
                <w:sz w:val="18"/>
              </w:rPr>
              <w:t>I_基金层横截面_加控制</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362</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-0.0108</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-0.65</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0.0659</w:t>
            </w:r>
          </w:p>
        </w:tc>
      </w:tr>
      <w:tr>
        <w:tc>
          <w:tcPr>
            <w:tcW w:type="dxa" w:w="3402"/>
            <w:vAlign w:val="center"/>
          </w:tcPr>
          <w:p>
            <w:pPr>
              <w:spacing w:before="20" w:after="20" w:line="259" w:lineRule="auto"/>
              <w:ind w:firstLine="0"/>
              <w:jc w:val="left"/>
            </w:pPr>
            <w:r/>
            <w:r>
              <w:rPr>
                <w:rFonts w:ascii="Times New Roman" w:hAnsi="Times New Roman" w:eastAsia="宋体"/>
                <w:b w:val="0"/>
                <w:i w:val="0"/>
                <w:sz w:val="18"/>
              </w:rPr>
              <w:t>I_基金层横截面_全模型</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359</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-0.0531</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-3.06***</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0.5445</w:t>
            </w:r>
          </w:p>
        </w:tc>
      </w:tr>
      <w:tr>
        <w:tc>
          <w:tcPr>
            <w:tcW w:type="dxa" w:w="3402"/>
            <w:vAlign w:val="center"/>
          </w:tcPr>
          <w:p>
            <w:pPr>
              <w:spacing w:before="20" w:after="20" w:line="259" w:lineRule="auto"/>
              <w:ind w:firstLine="0"/>
              <w:jc w:val="left"/>
            </w:pPr>
            <w:r/>
            <w:r>
              <w:rPr>
                <w:rFonts w:ascii="Times New Roman" w:hAnsi="Times New Roman" w:eastAsia="宋体"/>
                <w:b w:val="0"/>
                <w:i w:val="0"/>
                <w:sz w:val="18"/>
              </w:rPr>
              <w:t>II_季度面板_单变量</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8615</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0.0511</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+5.33***</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0.4006</w:t>
            </w:r>
          </w:p>
        </w:tc>
      </w:tr>
      <w:tr>
        <w:tc>
          <w:tcPr>
            <w:tcW w:type="dxa" w:w="3402"/>
            <w:vAlign w:val="center"/>
          </w:tcPr>
          <w:p>
            <w:pPr>
              <w:spacing w:before="20" w:after="20" w:line="259" w:lineRule="auto"/>
              <w:ind w:firstLine="0"/>
              <w:jc w:val="left"/>
            </w:pPr>
            <w:r/>
            <w:r>
              <w:rPr>
                <w:rFonts w:ascii="Times New Roman" w:hAnsi="Times New Roman" w:eastAsia="宋体"/>
                <w:b w:val="0"/>
                <w:i w:val="0"/>
                <w:sz w:val="18"/>
              </w:rPr>
              <w:t>II_季度面板_全模型</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2262</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-0.0258</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-1.41</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0.3363</w:t>
            </w:r>
          </w:p>
        </w:tc>
      </w:tr>
      <w:tr>
        <w:tc>
          <w:tcPr>
            <w:tcW w:type="dxa" w:w="3402"/>
            <w:vAlign w:val="center"/>
          </w:tcPr>
          <w:p>
            <w:pPr>
              <w:spacing w:before="20" w:after="20" w:line="259" w:lineRule="auto"/>
              <w:ind w:firstLine="0"/>
              <w:jc w:val="left"/>
            </w:pPr>
            <w:r/>
            <w:r>
              <w:rPr>
                <w:rFonts w:ascii="Times New Roman" w:hAnsi="Times New Roman" w:eastAsia="宋体"/>
                <w:b w:val="0"/>
                <w:i w:val="0"/>
                <w:sz w:val="18"/>
              </w:rPr>
              <w:t>VI_群体画像_Top5%减Bottom5%</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19+19</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0.0233</w:t>
            </w:r>
          </w:p>
        </w:tc>
        <w:tc>
          <w:tcPr>
            <w:tcW w:type="dxa" w:w="1587"/>
            <w:vAlign w:val="center"/>
          </w:tcPr>
          <w:p>
            <w:pPr>
              <w:spacing w:before="20" w:after="20" w:line="259" w:lineRule="auto"/>
              <w:ind w:firstLine="0"/>
              <w:jc w:val="center"/>
            </w:pPr>
            <w:r/>
            <w:r>
              <w:rPr>
                <w:rFonts w:ascii="Times New Roman" w:hAnsi="Times New Roman" w:eastAsia="宋体"/>
                <w:b w:val="0"/>
                <w:i w:val="0"/>
                <w:sz w:val="18"/>
              </w:rPr>
              <w:t>+1.91*</w:t>
            </w:r>
          </w:p>
        </w:tc>
        <w:tc>
          <w:tcPr>
            <w:tcW w:type="dxa" w:w="1474"/>
            <w:vAlign w:val="center"/>
          </w:tcPr>
          <w:p>
            <w:pPr>
              <w:spacing w:before="20" w:after="20" w:line="259" w:lineRule="auto"/>
              <w:ind w:firstLine="0"/>
              <w:jc w:val="center"/>
            </w:pPr>
            <w:r/>
            <w:r>
              <w:rPr>
                <w:rFonts w:ascii="Times New Roman" w:hAnsi="Times New Roman" w:eastAsia="宋体"/>
                <w:b w:val="0"/>
                <w:i w:val="0"/>
                <w:sz w:val="18"/>
              </w:rPr>
              <w:t>—</w:t>
            </w:r>
          </w:p>
        </w:tc>
      </w:tr>
    </w:tbl>
    <w:p>
      <w:pPr>
        <w:spacing w:before="40" w:after="120" w:line="276" w:lineRule="auto"/>
      </w:pPr>
      <w:r>
        <w:rPr>
          <w:rFonts w:ascii="Times New Roman" w:hAnsi="Times New Roman" w:eastAsia="楷体"/>
          <w:b w:val="0"/>
          <w:i w:val="0"/>
          <w:sz w:val="17"/>
        </w:rPr>
        <w:t>注：口径 II 因 listwise 删除损失约 74% 样本，不宜与口径 I 直接比较。</w:t>
      </w:r>
    </w:p>
    <w:p>
      <w:pPr>
        <w:spacing w:after="80" w:line="324" w:lineRule="auto"/>
        <w:ind w:firstLine="480"/>
      </w:pPr>
      <w:r>
        <w:rPr>
          <w:rFonts w:ascii="Times New Roman" w:hAnsi="Times New Roman" w:eastAsia="宋体"/>
          <w:b w:val="0"/>
          <w:i w:val="0"/>
          <w:sz w:val="24"/>
        </w:rPr>
        <w:t>其余落选候选各有原因：趋势外推与有限关注度方向检验未通过（t=+3.49 与 +2.34，与“偏差损害业绩”相反）；追涨杀跌、换手率仅在特定风格口径下显著，剥离五因子后不再显著。Brinson 分解、择时二次项与特质波动等扩展检验亦未改变维度构成。</w:t>
      </w:r>
    </w:p>
    <w:p>
      <w:pPr>
        <w:keepNext/>
        <w:spacing w:before="220" w:after="100" w:line="324" w:lineRule="auto"/>
      </w:pPr>
      <w:r>
        <w:rPr>
          <w:rFonts w:ascii="Times New Roman" w:hAnsi="Times New Roman" w:eastAsia="黑体"/>
          <w:b/>
          <w:i w:val="0"/>
          <w:sz w:val="28"/>
        </w:rPr>
        <w:t>三、投资经理画像——好经理和差经理，差在哪？</w:t>
      </w:r>
    </w:p>
    <w:p>
      <w:pPr>
        <w:keepNext/>
        <w:spacing w:before="180" w:after="80" w:line="324" w:lineRule="auto"/>
      </w:pPr>
      <w:r>
        <w:rPr>
          <w:rFonts w:ascii="Times New Roman" w:hAnsi="Times New Roman" w:eastAsia="黑体"/>
          <w:b/>
          <w:i w:val="0"/>
          <w:sz w:val="24"/>
        </w:rPr>
        <w:t>（一）群体画像：绩优与绩差经理的维度差异</w:t>
      </w:r>
    </w:p>
    <w:p>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pPr>
        <w:keepNext/>
        <w:spacing w:before="120" w:after="60" w:line="312" w:lineRule="auto"/>
        <w:jc w:val="center"/>
      </w:pPr>
      <w:r>
        <w:rPr>
          <w:rFonts w:ascii="Times New Roman" w:hAnsi="Times New Roman" w:eastAsia="黑体"/>
          <w:b/>
          <w:i w:val="0"/>
          <w:sz w:val="21"/>
        </w:rPr>
        <w:t>表 9  群体画像：Top5% 与 Bottom5% 的能力维度差异</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1928"/>
        <w:gridCol w:w="1928"/>
        <w:gridCol w:w="1928"/>
        <w:gridCol w:w="1928"/>
        <w:gridCol w:w="1928"/>
      </w:tblGrid>
      <w:tr>
        <w:trPr>
          <w:tblHeader w:val="true"/>
          <w:cantSplit/>
        </w:trPr>
        <w:tc>
          <w:tcPr>
            <w:tcW w:type="dxa" w:w="2608"/>
            <w:shd w:val="clear" w:color="auto" w:fill="F2F4F5"/>
            <w:vAlign w:val="center"/>
          </w:tcPr>
          <w:p>
            <w:pPr>
              <w:spacing w:before="20" w:after="20" w:line="259" w:lineRule="auto"/>
              <w:ind w:firstLine="0"/>
              <w:jc w:val="center"/>
            </w:pPr>
            <w:r/>
            <w:r>
              <w:rPr>
                <w:rFonts w:ascii="Times New Roman" w:hAnsi="Times New Roman" w:eastAsia="黑体"/>
                <w:b/>
                <w:i w:val="0"/>
                <w:sz w:val="18"/>
              </w:rPr>
              <w:t>能力维度</w:t>
            </w:r>
          </w:p>
        </w:tc>
        <w:tc>
          <w:tcPr>
            <w:tcW w:type="dxa" w:w="1814"/>
            <w:shd w:val="clear" w:color="auto" w:fill="F2F4F5"/>
            <w:vAlign w:val="center"/>
          </w:tcPr>
          <w:p>
            <w:pPr>
              <w:spacing w:before="20" w:after="20" w:line="259" w:lineRule="auto"/>
              <w:ind w:firstLine="0"/>
              <w:jc w:val="center"/>
            </w:pPr>
            <w:r/>
            <w:r>
              <w:rPr>
                <w:rFonts w:ascii="Times New Roman" w:hAnsi="Times New Roman" w:eastAsia="黑体"/>
                <w:b/>
                <w:i w:val="0"/>
                <w:sz w:val="18"/>
              </w:rPr>
              <w:t>Top5% 均值</w:t>
            </w:r>
          </w:p>
        </w:tc>
        <w:tc>
          <w:tcPr>
            <w:tcW w:type="dxa" w:w="1814"/>
            <w:shd w:val="clear" w:color="auto" w:fill="F2F4F5"/>
            <w:vAlign w:val="center"/>
          </w:tcPr>
          <w:p>
            <w:pPr>
              <w:spacing w:before="20" w:after="20" w:line="259" w:lineRule="auto"/>
              <w:ind w:firstLine="0"/>
              <w:jc w:val="center"/>
            </w:pPr>
            <w:r/>
            <w:r>
              <w:rPr>
                <w:rFonts w:ascii="Times New Roman" w:hAnsi="Times New Roman" w:eastAsia="黑体"/>
                <w:b/>
                <w:i w:val="0"/>
                <w:sz w:val="18"/>
              </w:rPr>
              <w:t>Bottom5% 均值</w:t>
            </w:r>
          </w:p>
        </w:tc>
        <w:tc>
          <w:tcPr>
            <w:tcW w:type="dxa" w:w="1701"/>
            <w:shd w:val="clear" w:color="auto" w:fill="F2F4F5"/>
            <w:vAlign w:val="center"/>
          </w:tcPr>
          <w:p>
            <w:pPr>
              <w:spacing w:before="20" w:after="20" w:line="259" w:lineRule="auto"/>
              <w:ind w:firstLine="0"/>
              <w:jc w:val="center"/>
            </w:pPr>
            <w:r/>
            <w:r>
              <w:rPr>
                <w:rFonts w:ascii="Times New Roman" w:hAnsi="Times New Roman" w:eastAsia="黑体"/>
                <w:b/>
                <w:i w:val="0"/>
                <w:sz w:val="18"/>
              </w:rPr>
              <w:t>差值</w:t>
            </w:r>
          </w:p>
        </w:tc>
        <w:tc>
          <w:tcPr>
            <w:tcW w:type="dxa" w:w="1701"/>
            <w:shd w:val="clear" w:color="auto" w:fill="F2F4F5"/>
            <w:vAlign w:val="center"/>
          </w:tcPr>
          <w:p>
            <w:pPr>
              <w:spacing w:before="20" w:after="20" w:line="259" w:lineRule="auto"/>
              <w:ind w:firstLine="0"/>
              <w:jc w:val="center"/>
            </w:pPr>
            <w:r/>
            <w:r>
              <w:rPr>
                <w:rFonts w:ascii="Times New Roman" w:hAnsi="Times New Roman" w:eastAsia="黑体"/>
                <w:b/>
                <w:i w:val="0"/>
                <w:sz w:val="18"/>
              </w:rPr>
              <w:t>t 值</w:t>
            </w:r>
          </w:p>
        </w:tc>
      </w:tr>
      <w:tr>
        <w:tc>
          <w:tcPr>
            <w:tcW w:type="dxa" w:w="2608"/>
            <w:vAlign w:val="center"/>
          </w:tcPr>
          <w:p>
            <w:pPr>
              <w:spacing w:before="20" w:after="20" w:line="259" w:lineRule="auto"/>
              <w:ind w:firstLine="0"/>
              <w:jc w:val="left"/>
            </w:pPr>
            <w:r/>
            <w:r>
              <w:rPr>
                <w:rFonts w:ascii="Times New Roman" w:hAnsi="Times New Roman" w:eastAsia="宋体"/>
                <w:b w:val="0"/>
                <w:i w:val="0"/>
                <w:sz w:val="18"/>
              </w:rPr>
              <w:t>基本面优势</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0.5270</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0.1828</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0.3442</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+2.14**</w:t>
            </w:r>
          </w:p>
        </w:tc>
      </w:tr>
      <w:tr>
        <w:tc>
          <w:tcPr>
            <w:tcW w:type="dxa" w:w="2608"/>
            <w:vAlign w:val="center"/>
          </w:tcPr>
          <w:p>
            <w:pPr>
              <w:spacing w:before="20" w:after="20" w:line="259" w:lineRule="auto"/>
              <w:ind w:firstLine="0"/>
              <w:jc w:val="left"/>
            </w:pPr>
            <w:r/>
            <w:r>
              <w:rPr>
                <w:rFonts w:ascii="Times New Roman" w:hAnsi="Times New Roman" w:eastAsia="宋体"/>
                <w:b w:val="0"/>
                <w:i w:val="0"/>
                <w:sz w:val="18"/>
              </w:rPr>
              <w:t>认知能力</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0.2914</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-0.4110</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0.7025</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+5.48***</w:t>
            </w:r>
          </w:p>
        </w:tc>
      </w:tr>
      <w:tr>
        <w:tc>
          <w:tcPr>
            <w:tcW w:type="dxa" w:w="2608"/>
            <w:vAlign w:val="center"/>
          </w:tcPr>
          <w:p>
            <w:pPr>
              <w:spacing w:before="20" w:after="20" w:line="259" w:lineRule="auto"/>
              <w:ind w:firstLine="0"/>
              <w:jc w:val="left"/>
            </w:pPr>
            <w:r/>
            <w:r>
              <w:rPr>
                <w:rFonts w:ascii="Times New Roman" w:hAnsi="Times New Roman" w:eastAsia="宋体"/>
                <w:b w:val="0"/>
                <w:i w:val="0"/>
                <w:sz w:val="18"/>
              </w:rPr>
              <w:t>配置选择能力</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0.7073</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-0.3091</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1.0164</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+3.19***</w:t>
            </w:r>
          </w:p>
        </w:tc>
      </w:tr>
      <w:tr>
        <w:tc>
          <w:tcPr>
            <w:tcW w:type="dxa" w:w="2608"/>
            <w:vAlign w:val="center"/>
          </w:tcPr>
          <w:p>
            <w:pPr>
              <w:spacing w:before="20" w:after="20" w:line="259" w:lineRule="auto"/>
              <w:ind w:firstLine="0"/>
              <w:jc w:val="left"/>
            </w:pPr>
            <w:r/>
            <w:r>
              <w:rPr>
                <w:rFonts w:ascii="Times New Roman" w:hAnsi="Times New Roman" w:eastAsia="宋体"/>
                <w:b w:val="0"/>
                <w:i w:val="0"/>
                <w:sz w:val="18"/>
              </w:rPr>
              <w:t>风险应对能力</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1.0557</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-0.1345</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1.1901</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+5.16***</w:t>
            </w:r>
          </w:p>
        </w:tc>
      </w:tr>
      <w:tr>
        <w:tc>
          <w:tcPr>
            <w:tcW w:type="dxa" w:w="2608"/>
            <w:vAlign w:val="center"/>
          </w:tcPr>
          <w:p>
            <w:pPr>
              <w:spacing w:before="20" w:after="20" w:line="259" w:lineRule="auto"/>
              <w:ind w:firstLine="0"/>
              <w:jc w:val="left"/>
            </w:pPr>
            <w:r/>
            <w:r>
              <w:rPr>
                <w:rFonts w:ascii="Times New Roman" w:hAnsi="Times New Roman" w:eastAsia="宋体"/>
                <w:b w:val="0"/>
                <w:i w:val="0"/>
                <w:sz w:val="18"/>
              </w:rPr>
              <w:t>风险转化能力</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0.1545</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-0.8957</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1.0501</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+3.93***</w:t>
            </w:r>
          </w:p>
        </w:tc>
      </w:tr>
      <w:tr>
        <w:tc>
          <w:tcPr>
            <w:tcW w:type="dxa" w:w="2608"/>
            <w:vAlign w:val="center"/>
          </w:tcPr>
          <w:p>
            <w:pPr>
              <w:spacing w:before="20" w:after="20" w:line="259" w:lineRule="auto"/>
              <w:ind w:firstLine="0"/>
              <w:jc w:val="left"/>
            </w:pPr>
            <w:r/>
            <w:r>
              <w:rPr>
                <w:rFonts w:ascii="Times New Roman" w:hAnsi="Times New Roman" w:eastAsia="宋体"/>
                <w:b w:val="0"/>
                <w:i w:val="0"/>
                <w:sz w:val="18"/>
              </w:rPr>
              <w:t>交易执行能力</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0.5275</w:t>
            </w:r>
          </w:p>
        </w:tc>
        <w:tc>
          <w:tcPr>
            <w:tcW w:type="dxa" w:w="1814"/>
            <w:vAlign w:val="center"/>
          </w:tcPr>
          <w:p>
            <w:pPr>
              <w:spacing w:before="20" w:after="20" w:line="259" w:lineRule="auto"/>
              <w:ind w:firstLine="0"/>
              <w:jc w:val="center"/>
            </w:pPr>
            <w:r/>
            <w:r>
              <w:rPr>
                <w:rFonts w:ascii="Times New Roman" w:hAnsi="Times New Roman" w:eastAsia="宋体"/>
                <w:b w:val="0"/>
                <w:i w:val="0"/>
                <w:sz w:val="18"/>
              </w:rPr>
              <w:t>-0.1905</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0.7180</w:t>
            </w:r>
          </w:p>
        </w:tc>
        <w:tc>
          <w:tcPr>
            <w:tcW w:type="dxa" w:w="1701"/>
            <w:vAlign w:val="center"/>
          </w:tcPr>
          <w:p>
            <w:pPr>
              <w:spacing w:before="20" w:after="20" w:line="259" w:lineRule="auto"/>
              <w:ind w:firstLine="0"/>
              <w:jc w:val="center"/>
            </w:pPr>
            <w:r/>
            <w:r>
              <w:rPr>
                <w:rFonts w:ascii="Times New Roman" w:hAnsi="Times New Roman" w:eastAsia="宋体"/>
                <w:b w:val="0"/>
                <w:i w:val="0"/>
                <w:sz w:val="18"/>
              </w:rPr>
              <w:t>+3.28***</w:t>
            </w:r>
          </w:p>
        </w:tc>
      </w:tr>
    </w:tbl>
    <w:p>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1071"/>
        <w:gridCol w:w="1071"/>
        <w:gridCol w:w="1071"/>
        <w:gridCol w:w="1071"/>
        <w:gridCol w:w="1071"/>
        <w:gridCol w:w="1071"/>
        <w:gridCol w:w="1071"/>
        <w:gridCol w:w="1071"/>
        <w:gridCol w:w="1071"/>
      </w:tblGrid>
      <w:tr>
        <w:trPr>
          <w:tblHeader w:val="true"/>
          <w:cantSplit/>
        </w:trPr>
        <w:tc>
          <w:tcPr>
            <w:tcW w:type="dxa" w:w="850"/>
            <w:shd w:val="clear" w:color="auto" w:fill="F2F4F5"/>
            <w:vAlign w:val="center"/>
          </w:tcPr>
          <w:p>
            <w:pPr>
              <w:spacing w:before="20" w:after="20" w:line="259" w:lineRule="auto"/>
              <w:ind w:firstLine="0"/>
              <w:jc w:val="center"/>
            </w:pPr>
            <w:r/>
            <w:r>
              <w:rPr>
                <w:rFonts w:ascii="Times New Roman" w:hAnsi="Times New Roman" w:eastAsia="黑体"/>
                <w:b/>
                <w:i w:val="0"/>
                <w:sz w:val="17"/>
              </w:rPr>
              <w:t>分组</w:t>
            </w:r>
          </w:p>
        </w:tc>
        <w:tc>
          <w:tcPr>
            <w:tcW w:type="dxa" w:w="737"/>
            <w:shd w:val="clear" w:color="auto" w:fill="F2F4F5"/>
            <w:vAlign w:val="center"/>
          </w:tcPr>
          <w:p>
            <w:pPr>
              <w:spacing w:before="20" w:after="20" w:line="259" w:lineRule="auto"/>
              <w:ind w:firstLine="0"/>
              <w:jc w:val="center"/>
            </w:pPr>
            <w:r/>
            <w:r>
              <w:rPr>
                <w:rFonts w:ascii="Times New Roman" w:hAnsi="Times New Roman" w:eastAsia="黑体"/>
                <w:b/>
                <w:i w:val="0"/>
                <w:sz w:val="17"/>
              </w:rPr>
              <w:t>N</w:t>
            </w:r>
          </w:p>
        </w:tc>
        <w:tc>
          <w:tcPr>
            <w:tcW w:type="dxa" w:w="1247"/>
            <w:shd w:val="clear" w:color="auto" w:fill="F2F4F5"/>
            <w:vAlign w:val="center"/>
          </w:tcPr>
          <w:p>
            <w:pPr>
              <w:spacing w:before="20" w:after="20" w:line="259" w:lineRule="auto"/>
              <w:ind w:firstLine="0"/>
              <w:jc w:val="center"/>
            </w:pPr>
            <w:r/>
            <w:r>
              <w:rPr>
                <w:rFonts w:ascii="Times New Roman" w:hAnsi="Times New Roman" w:eastAsia="黑体"/>
                <w:b/>
                <w:i w:val="0"/>
                <w:sz w:val="17"/>
              </w:rPr>
              <w:t>综合能力</w:t>
            </w:r>
          </w:p>
        </w:tc>
        <w:tc>
          <w:tcPr>
            <w:tcW w:type="dxa" w:w="1247"/>
            <w:shd w:val="clear" w:color="auto" w:fill="F2F4F5"/>
            <w:vAlign w:val="center"/>
          </w:tcPr>
          <w:p>
            <w:pPr>
              <w:spacing w:before="20" w:after="20" w:line="259" w:lineRule="auto"/>
              <w:ind w:firstLine="0"/>
              <w:jc w:val="center"/>
            </w:pPr>
            <w:r/>
            <w:r>
              <w:rPr>
                <w:rFonts w:ascii="Times New Roman" w:hAnsi="Times New Roman" w:eastAsia="黑体"/>
                <w:b/>
                <w:i w:val="0"/>
                <w:sz w:val="17"/>
              </w:rPr>
              <w:t>FF5 alpha</w:t>
            </w:r>
          </w:p>
        </w:tc>
        <w:tc>
          <w:tcPr>
            <w:tcW w:type="dxa" w:w="1247"/>
            <w:shd w:val="clear" w:color="auto" w:fill="F2F4F5"/>
            <w:vAlign w:val="center"/>
          </w:tcPr>
          <w:p>
            <w:pPr>
              <w:spacing w:before="20" w:after="20" w:line="259" w:lineRule="auto"/>
              <w:ind w:firstLine="0"/>
              <w:jc w:val="center"/>
            </w:pPr>
            <w:r/>
            <w:r>
              <w:rPr>
                <w:rFonts w:ascii="Times New Roman" w:hAnsi="Times New Roman" w:eastAsia="黑体"/>
                <w:b/>
                <w:i w:val="0"/>
                <w:sz w:val="17"/>
              </w:rPr>
              <w:t>季度收益</w:t>
            </w:r>
          </w:p>
        </w:tc>
        <w:tc>
          <w:tcPr>
            <w:tcW w:type="dxa" w:w="1134"/>
            <w:shd w:val="clear" w:color="auto" w:fill="F2F4F5"/>
            <w:vAlign w:val="center"/>
          </w:tcPr>
          <w:p>
            <w:pPr>
              <w:spacing w:before="20" w:after="20" w:line="259" w:lineRule="auto"/>
              <w:ind w:firstLine="0"/>
              <w:jc w:val="center"/>
            </w:pPr>
            <w:r/>
            <w:r>
              <w:rPr>
                <w:rFonts w:ascii="Times New Roman" w:hAnsi="Times New Roman" w:eastAsia="黑体"/>
                <w:b/>
                <w:i w:val="0"/>
                <w:sz w:val="17"/>
              </w:rPr>
              <w:t>规模(亿)</w:t>
            </w:r>
          </w:p>
        </w:tc>
        <w:tc>
          <w:tcPr>
            <w:tcW w:type="dxa" w:w="1077"/>
            <w:shd w:val="clear" w:color="auto" w:fill="F2F4F5"/>
            <w:vAlign w:val="center"/>
          </w:tcPr>
          <w:p>
            <w:pPr>
              <w:spacing w:before="20" w:after="20" w:line="259" w:lineRule="auto"/>
              <w:ind w:firstLine="0"/>
              <w:jc w:val="center"/>
            </w:pPr>
            <w:r/>
            <w:r>
              <w:rPr>
                <w:rFonts w:ascii="Times New Roman" w:hAnsi="Times New Roman" w:eastAsia="黑体"/>
                <w:b/>
                <w:i w:val="0"/>
                <w:sz w:val="17"/>
              </w:rPr>
              <w:t>背景覆盖</w:t>
            </w:r>
          </w:p>
        </w:tc>
        <w:tc>
          <w:tcPr>
            <w:tcW w:type="dxa" w:w="1077"/>
            <w:shd w:val="clear" w:color="auto" w:fill="F2F4F5"/>
            <w:vAlign w:val="center"/>
          </w:tcPr>
          <w:p>
            <w:pPr>
              <w:spacing w:before="20" w:after="20" w:line="259" w:lineRule="auto"/>
              <w:ind w:firstLine="0"/>
              <w:jc w:val="center"/>
            </w:pPr>
            <w:r/>
            <w:r>
              <w:rPr>
                <w:rFonts w:ascii="Times New Roman" w:hAnsi="Times New Roman" w:eastAsia="黑体"/>
                <w:b/>
                <w:i w:val="0"/>
                <w:sz w:val="17"/>
              </w:rPr>
              <w:t>硕士以上</w:t>
            </w:r>
          </w:p>
        </w:tc>
        <w:tc>
          <w:tcPr>
            <w:tcW w:type="dxa" w:w="1020"/>
            <w:shd w:val="clear" w:color="auto" w:fill="F2F4F5"/>
            <w:vAlign w:val="center"/>
          </w:tcPr>
          <w:p>
            <w:pPr>
              <w:spacing w:before="20" w:after="20" w:line="259" w:lineRule="auto"/>
              <w:ind w:firstLine="0"/>
              <w:jc w:val="center"/>
            </w:pPr>
            <w:r/>
            <w:r>
              <w:rPr>
                <w:rFonts w:ascii="Times New Roman" w:hAnsi="Times New Roman" w:eastAsia="黑体"/>
                <w:b/>
                <w:i w:val="0"/>
                <w:sz w:val="17"/>
              </w:rPr>
              <w:t>CFA</w:t>
            </w:r>
          </w:p>
        </w:tc>
      </w:tr>
      <w:tr>
        <w:tc>
          <w:tcPr>
            <w:tcW w:type="dxa" w:w="850"/>
            <w:vAlign w:val="center"/>
          </w:tcPr>
          <w:p>
            <w:pPr>
              <w:spacing w:before="20" w:after="20" w:line="259" w:lineRule="auto"/>
              <w:ind w:firstLine="0"/>
              <w:jc w:val="center"/>
            </w:pPr>
            <w:r/>
            <w:r>
              <w:rPr>
                <w:rFonts w:ascii="Times New Roman" w:hAnsi="Times New Roman" w:eastAsia="宋体"/>
                <w:b w:val="0"/>
                <w:i w:val="0"/>
                <w:sz w:val="17"/>
              </w:rPr>
              <w:t>Q1</w:t>
            </w:r>
          </w:p>
        </w:tc>
        <w:tc>
          <w:tcPr>
            <w:tcW w:type="dxa" w:w="737"/>
            <w:vAlign w:val="center"/>
          </w:tcPr>
          <w:p>
            <w:pPr>
              <w:spacing w:before="20" w:after="20" w:line="259" w:lineRule="auto"/>
              <w:ind w:firstLine="0"/>
              <w:jc w:val="center"/>
            </w:pPr>
            <w:r/>
            <w:r>
              <w:rPr>
                <w:rFonts w:ascii="Times New Roman" w:hAnsi="Times New Roman" w:eastAsia="宋体"/>
                <w:b w:val="0"/>
                <w:i w:val="0"/>
                <w:sz w:val="17"/>
              </w:rPr>
              <w:t>73</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-0.6152</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0.51%</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4.23%</w:t>
            </w:r>
          </w:p>
        </w:tc>
        <w:tc>
          <w:tcPr>
            <w:tcW w:type="dxa" w:w="1134"/>
            <w:vAlign w:val="center"/>
          </w:tcPr>
          <w:p>
            <w:pPr>
              <w:spacing w:before="20" w:after="20" w:line="259" w:lineRule="auto"/>
              <w:ind w:firstLine="0"/>
              <w:jc w:val="center"/>
            </w:pPr>
            <w:r/>
            <w:r>
              <w:rPr>
                <w:rFonts w:ascii="Times New Roman" w:hAnsi="Times New Roman" w:eastAsia="宋体"/>
                <w:b w:val="0"/>
                <w:i w:val="0"/>
                <w:sz w:val="17"/>
              </w:rPr>
              <w:t>17.3</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97%</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100%</w:t>
            </w:r>
          </w:p>
        </w:tc>
        <w:tc>
          <w:tcPr>
            <w:tcW w:type="dxa" w:w="1020"/>
            <w:vAlign w:val="center"/>
          </w:tcPr>
          <w:p>
            <w:pPr>
              <w:spacing w:before="20" w:after="20" w:line="259" w:lineRule="auto"/>
              <w:ind w:firstLine="0"/>
              <w:jc w:val="center"/>
            </w:pPr>
            <w:r/>
            <w:r>
              <w:rPr>
                <w:rFonts w:ascii="Times New Roman" w:hAnsi="Times New Roman" w:eastAsia="宋体"/>
                <w:b w:val="0"/>
                <w:i w:val="0"/>
                <w:sz w:val="17"/>
              </w:rPr>
              <w:t>6%</w:t>
            </w:r>
          </w:p>
        </w:tc>
      </w:tr>
      <w:tr>
        <w:tc>
          <w:tcPr>
            <w:tcW w:type="dxa" w:w="850"/>
            <w:vAlign w:val="center"/>
          </w:tcPr>
          <w:p>
            <w:pPr>
              <w:spacing w:before="20" w:after="20" w:line="259" w:lineRule="auto"/>
              <w:ind w:firstLine="0"/>
              <w:jc w:val="center"/>
            </w:pPr>
            <w:r/>
            <w:r>
              <w:rPr>
                <w:rFonts w:ascii="Times New Roman" w:hAnsi="Times New Roman" w:eastAsia="宋体"/>
                <w:b w:val="0"/>
                <w:i w:val="0"/>
                <w:sz w:val="17"/>
              </w:rPr>
              <w:t>Q2</w:t>
            </w:r>
          </w:p>
        </w:tc>
        <w:tc>
          <w:tcPr>
            <w:tcW w:type="dxa" w:w="737"/>
            <w:vAlign w:val="center"/>
          </w:tcPr>
          <w:p>
            <w:pPr>
              <w:spacing w:before="20" w:after="20" w:line="259" w:lineRule="auto"/>
              <w:ind w:firstLine="0"/>
              <w:jc w:val="center"/>
            </w:pPr>
            <w:r/>
            <w:r>
              <w:rPr>
                <w:rFonts w:ascii="Times New Roman" w:hAnsi="Times New Roman" w:eastAsia="宋体"/>
                <w:b w:val="0"/>
                <w:i w:val="0"/>
                <w:sz w:val="17"/>
              </w:rPr>
              <w:t>72</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-0.3354</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1.61%</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5.47%</w:t>
            </w:r>
          </w:p>
        </w:tc>
        <w:tc>
          <w:tcPr>
            <w:tcW w:type="dxa" w:w="1134"/>
            <w:vAlign w:val="center"/>
          </w:tcPr>
          <w:p>
            <w:pPr>
              <w:spacing w:before="20" w:after="20" w:line="259" w:lineRule="auto"/>
              <w:ind w:firstLine="0"/>
              <w:jc w:val="center"/>
            </w:pPr>
            <w:r/>
            <w:r>
              <w:rPr>
                <w:rFonts w:ascii="Times New Roman" w:hAnsi="Times New Roman" w:eastAsia="宋体"/>
                <w:b w:val="0"/>
                <w:i w:val="0"/>
                <w:sz w:val="17"/>
              </w:rPr>
              <w:t>8.1</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96%</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96%</w:t>
            </w:r>
          </w:p>
        </w:tc>
        <w:tc>
          <w:tcPr>
            <w:tcW w:type="dxa" w:w="1020"/>
            <w:vAlign w:val="center"/>
          </w:tcPr>
          <w:p>
            <w:pPr>
              <w:spacing w:before="20" w:after="20" w:line="259" w:lineRule="auto"/>
              <w:ind w:firstLine="0"/>
              <w:jc w:val="center"/>
            </w:pPr>
            <w:r/>
            <w:r>
              <w:rPr>
                <w:rFonts w:ascii="Times New Roman" w:hAnsi="Times New Roman" w:eastAsia="宋体"/>
                <w:b w:val="0"/>
                <w:i w:val="0"/>
                <w:sz w:val="17"/>
              </w:rPr>
              <w:t>3%</w:t>
            </w:r>
          </w:p>
        </w:tc>
      </w:tr>
      <w:tr>
        <w:tc>
          <w:tcPr>
            <w:tcW w:type="dxa" w:w="850"/>
            <w:vAlign w:val="center"/>
          </w:tcPr>
          <w:p>
            <w:pPr>
              <w:spacing w:before="20" w:after="20" w:line="259" w:lineRule="auto"/>
              <w:ind w:firstLine="0"/>
              <w:jc w:val="center"/>
            </w:pPr>
            <w:r/>
            <w:r>
              <w:rPr>
                <w:rFonts w:ascii="Times New Roman" w:hAnsi="Times New Roman" w:eastAsia="宋体"/>
                <w:b w:val="0"/>
                <w:i w:val="0"/>
                <w:sz w:val="17"/>
              </w:rPr>
              <w:t>Q3</w:t>
            </w:r>
          </w:p>
        </w:tc>
        <w:tc>
          <w:tcPr>
            <w:tcW w:type="dxa" w:w="737"/>
            <w:vAlign w:val="center"/>
          </w:tcPr>
          <w:p>
            <w:pPr>
              <w:spacing w:before="20" w:after="20" w:line="259" w:lineRule="auto"/>
              <w:ind w:firstLine="0"/>
              <w:jc w:val="center"/>
            </w:pPr>
            <w:r/>
            <w:r>
              <w:rPr>
                <w:rFonts w:ascii="Times New Roman" w:hAnsi="Times New Roman" w:eastAsia="宋体"/>
                <w:b w:val="0"/>
                <w:i w:val="0"/>
                <w:sz w:val="17"/>
              </w:rPr>
              <w:t>72</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-0.1393</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1.95%</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6.93%</w:t>
            </w:r>
          </w:p>
        </w:tc>
        <w:tc>
          <w:tcPr>
            <w:tcW w:type="dxa" w:w="1134"/>
            <w:vAlign w:val="center"/>
          </w:tcPr>
          <w:p>
            <w:pPr>
              <w:spacing w:before="20" w:after="20" w:line="259" w:lineRule="auto"/>
              <w:ind w:firstLine="0"/>
              <w:jc w:val="center"/>
            </w:pPr>
            <w:r/>
            <w:r>
              <w:rPr>
                <w:rFonts w:ascii="Times New Roman" w:hAnsi="Times New Roman" w:eastAsia="宋体"/>
                <w:b w:val="0"/>
                <w:i w:val="0"/>
                <w:sz w:val="17"/>
              </w:rPr>
              <w:t>7.9</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85%</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100%</w:t>
            </w:r>
          </w:p>
        </w:tc>
        <w:tc>
          <w:tcPr>
            <w:tcW w:type="dxa" w:w="1020"/>
            <w:vAlign w:val="center"/>
          </w:tcPr>
          <w:p>
            <w:pPr>
              <w:spacing w:before="20" w:after="20" w:line="259" w:lineRule="auto"/>
              <w:ind w:firstLine="0"/>
              <w:jc w:val="center"/>
            </w:pPr>
            <w:r/>
            <w:r>
              <w:rPr>
                <w:rFonts w:ascii="Times New Roman" w:hAnsi="Times New Roman" w:eastAsia="宋体"/>
                <w:b w:val="0"/>
                <w:i w:val="0"/>
                <w:sz w:val="17"/>
              </w:rPr>
              <w:t>2%</w:t>
            </w:r>
          </w:p>
        </w:tc>
      </w:tr>
      <w:tr>
        <w:tc>
          <w:tcPr>
            <w:tcW w:type="dxa" w:w="850"/>
            <w:vAlign w:val="center"/>
          </w:tcPr>
          <w:p>
            <w:pPr>
              <w:spacing w:before="20" w:after="20" w:line="259" w:lineRule="auto"/>
              <w:ind w:firstLine="0"/>
              <w:jc w:val="center"/>
            </w:pPr>
            <w:r/>
            <w:r>
              <w:rPr>
                <w:rFonts w:ascii="Times New Roman" w:hAnsi="Times New Roman" w:eastAsia="宋体"/>
                <w:b w:val="0"/>
                <w:i w:val="0"/>
                <w:sz w:val="17"/>
              </w:rPr>
              <w:t>Q4</w:t>
            </w:r>
          </w:p>
        </w:tc>
        <w:tc>
          <w:tcPr>
            <w:tcW w:type="dxa" w:w="737"/>
            <w:vAlign w:val="center"/>
          </w:tcPr>
          <w:p>
            <w:pPr>
              <w:spacing w:before="20" w:after="20" w:line="259" w:lineRule="auto"/>
              <w:ind w:firstLine="0"/>
              <w:jc w:val="center"/>
            </w:pPr>
            <w:r/>
            <w:r>
              <w:rPr>
                <w:rFonts w:ascii="Times New Roman" w:hAnsi="Times New Roman" w:eastAsia="宋体"/>
                <w:b w:val="0"/>
                <w:i w:val="0"/>
                <w:sz w:val="17"/>
              </w:rPr>
              <w:t>72</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0.0583</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2.24%</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6.64%</w:t>
            </w:r>
          </w:p>
        </w:tc>
        <w:tc>
          <w:tcPr>
            <w:tcW w:type="dxa" w:w="1134"/>
            <w:vAlign w:val="center"/>
          </w:tcPr>
          <w:p>
            <w:pPr>
              <w:spacing w:before="20" w:after="20" w:line="259" w:lineRule="auto"/>
              <w:ind w:firstLine="0"/>
              <w:jc w:val="center"/>
            </w:pPr>
            <w:r/>
            <w:r>
              <w:rPr>
                <w:rFonts w:ascii="Times New Roman" w:hAnsi="Times New Roman" w:eastAsia="宋体"/>
                <w:b w:val="0"/>
                <w:i w:val="0"/>
                <w:sz w:val="17"/>
              </w:rPr>
              <w:t>6.8</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85%</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100%</w:t>
            </w:r>
          </w:p>
        </w:tc>
        <w:tc>
          <w:tcPr>
            <w:tcW w:type="dxa" w:w="1020"/>
            <w:vAlign w:val="center"/>
          </w:tcPr>
          <w:p>
            <w:pPr>
              <w:spacing w:before="20" w:after="20" w:line="259" w:lineRule="auto"/>
              <w:ind w:firstLine="0"/>
              <w:jc w:val="center"/>
            </w:pPr>
            <w:r/>
            <w:r>
              <w:rPr>
                <w:rFonts w:ascii="Times New Roman" w:hAnsi="Times New Roman" w:eastAsia="宋体"/>
                <w:b w:val="0"/>
                <w:i w:val="0"/>
                <w:sz w:val="17"/>
              </w:rPr>
              <w:t>3%</w:t>
            </w:r>
          </w:p>
        </w:tc>
      </w:tr>
      <w:tr>
        <w:tc>
          <w:tcPr>
            <w:tcW w:type="dxa" w:w="850"/>
            <w:vAlign w:val="center"/>
          </w:tcPr>
          <w:p>
            <w:pPr>
              <w:spacing w:before="20" w:after="20" w:line="259" w:lineRule="auto"/>
              <w:ind w:firstLine="0"/>
              <w:jc w:val="center"/>
            </w:pPr>
            <w:r/>
            <w:r>
              <w:rPr>
                <w:rFonts w:ascii="Times New Roman" w:hAnsi="Times New Roman" w:eastAsia="宋体"/>
                <w:b w:val="0"/>
                <w:i w:val="0"/>
                <w:sz w:val="17"/>
              </w:rPr>
              <w:t>Q5</w:t>
            </w:r>
          </w:p>
        </w:tc>
        <w:tc>
          <w:tcPr>
            <w:tcW w:type="dxa" w:w="737"/>
            <w:vAlign w:val="center"/>
          </w:tcPr>
          <w:p>
            <w:pPr>
              <w:spacing w:before="20" w:after="20" w:line="259" w:lineRule="auto"/>
              <w:ind w:firstLine="0"/>
              <w:jc w:val="center"/>
            </w:pPr>
            <w:r/>
            <w:r>
              <w:rPr>
                <w:rFonts w:ascii="Times New Roman" w:hAnsi="Times New Roman" w:eastAsia="宋体"/>
                <w:b w:val="0"/>
                <w:i w:val="0"/>
                <w:sz w:val="17"/>
              </w:rPr>
              <w:t>73</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0.5011</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3.85%</w:t>
            </w:r>
          </w:p>
        </w:tc>
        <w:tc>
          <w:tcPr>
            <w:tcW w:type="dxa" w:w="1247"/>
            <w:vAlign w:val="center"/>
          </w:tcPr>
          <w:p>
            <w:pPr>
              <w:spacing w:before="20" w:after="20" w:line="259" w:lineRule="auto"/>
              <w:ind w:firstLine="0"/>
              <w:jc w:val="center"/>
            </w:pPr>
            <w:r/>
            <w:r>
              <w:rPr>
                <w:rFonts w:ascii="Times New Roman" w:hAnsi="Times New Roman" w:eastAsia="宋体"/>
                <w:b w:val="0"/>
                <w:i w:val="0"/>
                <w:sz w:val="17"/>
              </w:rPr>
              <w:t>9.96%</w:t>
            </w:r>
          </w:p>
        </w:tc>
        <w:tc>
          <w:tcPr>
            <w:tcW w:type="dxa" w:w="1134"/>
            <w:vAlign w:val="center"/>
          </w:tcPr>
          <w:p>
            <w:pPr>
              <w:spacing w:before="20" w:after="20" w:line="259" w:lineRule="auto"/>
              <w:ind w:firstLine="0"/>
              <w:jc w:val="center"/>
            </w:pPr>
            <w:r/>
            <w:r>
              <w:rPr>
                <w:rFonts w:ascii="Times New Roman" w:hAnsi="Times New Roman" w:eastAsia="宋体"/>
                <w:b w:val="0"/>
                <w:i w:val="0"/>
                <w:sz w:val="17"/>
              </w:rPr>
              <w:t>4.4</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82%</w:t>
            </w:r>
          </w:p>
        </w:tc>
        <w:tc>
          <w:tcPr>
            <w:tcW w:type="dxa" w:w="1077"/>
            <w:vAlign w:val="center"/>
          </w:tcPr>
          <w:p>
            <w:pPr>
              <w:spacing w:before="20" w:after="20" w:line="259" w:lineRule="auto"/>
              <w:ind w:firstLine="0"/>
              <w:jc w:val="center"/>
            </w:pPr>
            <w:r/>
            <w:r>
              <w:rPr>
                <w:rFonts w:ascii="Times New Roman" w:hAnsi="Times New Roman" w:eastAsia="宋体"/>
                <w:b w:val="0"/>
                <w:i w:val="0"/>
                <w:sz w:val="17"/>
              </w:rPr>
              <w:t>100%</w:t>
            </w:r>
          </w:p>
        </w:tc>
        <w:tc>
          <w:tcPr>
            <w:tcW w:type="dxa" w:w="1020"/>
            <w:vAlign w:val="center"/>
          </w:tcPr>
          <w:p>
            <w:pPr>
              <w:spacing w:before="20" w:after="20" w:line="259" w:lineRule="auto"/>
              <w:ind w:firstLine="0"/>
              <w:jc w:val="center"/>
            </w:pPr>
            <w:r/>
            <w:r>
              <w:rPr>
                <w:rFonts w:ascii="Times New Roman" w:hAnsi="Times New Roman" w:eastAsia="宋体"/>
                <w:b w:val="0"/>
                <w:i w:val="0"/>
                <w:sz w:val="17"/>
              </w:rPr>
              <w:t>0%</w:t>
            </w:r>
          </w:p>
        </w:tc>
      </w:tr>
    </w:tbl>
    <w:p>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pPr>
        <w:keepNext/>
        <w:spacing w:before="180" w:after="80" w:line="324" w:lineRule="auto"/>
      </w:pPr>
      <w:r>
        <w:rPr>
          <w:rFonts w:ascii="Times New Roman" w:hAnsi="Times New Roman" w:eastAsia="黑体"/>
          <w:b/>
          <w:i w:val="0"/>
          <w:sz w:val="24"/>
        </w:rPr>
        <w:t>（二）典型案例：六种行为切面</w:t>
      </w:r>
    </w:p>
    <w:p>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1606"/>
        <w:gridCol w:w="1606"/>
        <w:gridCol w:w="1606"/>
        <w:gridCol w:w="1606"/>
        <w:gridCol w:w="1606"/>
        <w:gridCol w:w="1606"/>
      </w:tblGrid>
      <w:tr>
        <w:trPr>
          <w:tblHeader w:val="true"/>
          <w:cantSplit/>
        </w:trPr>
        <w:tc>
          <w:tcPr>
            <w:tcW w:type="dxa" w:w="1474"/>
            <w:shd w:val="clear" w:color="auto" w:fill="F2F4F5"/>
            <w:vAlign w:val="center"/>
          </w:tcPr>
          <w:p>
            <w:pPr>
              <w:spacing w:before="20" w:after="20" w:line="259" w:lineRule="auto"/>
              <w:ind w:firstLine="0"/>
              <w:jc w:val="center"/>
            </w:pPr>
            <w:r/>
            <w:r>
              <w:rPr>
                <w:rFonts w:ascii="Times New Roman" w:hAnsi="Times New Roman" w:eastAsia="黑体"/>
                <w:b/>
                <w:i w:val="0"/>
                <w:sz w:val="15"/>
              </w:rPr>
              <w:t>形态</w:t>
            </w:r>
          </w:p>
        </w:tc>
        <w:tc>
          <w:tcPr>
            <w:tcW w:type="dxa" w:w="2154"/>
            <w:shd w:val="clear" w:color="auto" w:fill="F2F4F5"/>
            <w:vAlign w:val="center"/>
          </w:tcPr>
          <w:p>
            <w:pPr>
              <w:spacing w:before="20" w:after="20" w:line="259" w:lineRule="auto"/>
              <w:ind w:firstLine="0"/>
              <w:jc w:val="center"/>
            </w:pPr>
            <w:r/>
            <w:r>
              <w:rPr>
                <w:rFonts w:ascii="Times New Roman" w:hAnsi="Times New Roman" w:eastAsia="黑体"/>
                <w:b/>
                <w:i w:val="0"/>
                <w:sz w:val="15"/>
              </w:rPr>
              <w:t>基金／经理／公司</w:t>
            </w:r>
          </w:p>
        </w:tc>
        <w:tc>
          <w:tcPr>
            <w:tcW w:type="dxa" w:w="794"/>
            <w:shd w:val="clear" w:color="auto" w:fill="F2F4F5"/>
            <w:vAlign w:val="center"/>
          </w:tcPr>
          <w:p>
            <w:pPr>
              <w:spacing w:before="20" w:after="20" w:line="259" w:lineRule="auto"/>
              <w:ind w:firstLine="0"/>
              <w:jc w:val="center"/>
            </w:pPr>
            <w:r/>
            <w:r>
              <w:rPr>
                <w:rFonts w:ascii="Times New Roman" w:hAnsi="Times New Roman" w:eastAsia="黑体"/>
                <w:b/>
                <w:i w:val="0"/>
                <w:sz w:val="15"/>
              </w:rPr>
              <w:t>规模</w:t>
              <w:br/>
              <w:t>(亿)</w:t>
            </w:r>
          </w:p>
        </w:tc>
        <w:tc>
          <w:tcPr>
            <w:tcW w:type="dxa" w:w="850"/>
            <w:shd w:val="clear" w:color="auto" w:fill="F2F4F5"/>
            <w:vAlign w:val="center"/>
          </w:tcPr>
          <w:p>
            <w:pPr>
              <w:spacing w:before="20" w:after="20" w:line="259" w:lineRule="auto"/>
              <w:ind w:firstLine="0"/>
              <w:jc w:val="center"/>
            </w:pPr>
            <w:r/>
            <w:r>
              <w:rPr>
                <w:rFonts w:ascii="Times New Roman" w:hAnsi="Times New Roman" w:eastAsia="黑体"/>
                <w:b/>
                <w:i w:val="0"/>
                <w:sz w:val="15"/>
              </w:rPr>
              <w:t>FF5</w:t>
              <w:br/>
              <w:t>alpha</w:t>
            </w:r>
          </w:p>
        </w:tc>
        <w:tc>
          <w:tcPr>
            <w:tcW w:type="dxa" w:w="1077"/>
            <w:shd w:val="clear" w:color="auto" w:fill="F2F4F5"/>
            <w:vAlign w:val="center"/>
          </w:tcPr>
          <w:p>
            <w:pPr>
              <w:spacing w:before="20" w:after="20" w:line="259" w:lineRule="auto"/>
              <w:ind w:firstLine="0"/>
              <w:jc w:val="center"/>
            </w:pPr>
            <w:r/>
            <w:r>
              <w:rPr>
                <w:rFonts w:ascii="Times New Roman" w:hAnsi="Times New Roman" w:eastAsia="黑体"/>
                <w:b/>
                <w:i w:val="0"/>
                <w:sz w:val="15"/>
              </w:rPr>
              <w:t>综合能力</w:t>
              <w:br/>
              <w:t>(分位)</w:t>
            </w:r>
          </w:p>
        </w:tc>
        <w:tc>
          <w:tcPr>
            <w:tcW w:type="dxa" w:w="3288"/>
            <w:shd w:val="clear" w:color="auto" w:fill="F2F4F5"/>
            <w:vAlign w:val="center"/>
          </w:tcPr>
          <w:p>
            <w:pPr>
              <w:spacing w:before="20" w:after="20" w:line="259" w:lineRule="auto"/>
              <w:ind w:firstLine="0"/>
              <w:jc w:val="center"/>
            </w:pPr>
            <w:r/>
            <w:r>
              <w:rPr>
                <w:rFonts w:ascii="Times New Roman" w:hAnsi="Times New Roman" w:eastAsia="黑体"/>
                <w:b/>
                <w:i w:val="0"/>
                <w:sz w:val="15"/>
              </w:rPr>
              <w:t>六维分位（基本面／认知／配置／应对／转化／交易）</w:t>
            </w:r>
          </w:p>
        </w:tc>
      </w:tr>
      <w:tr>
        <w:tc>
          <w:tcPr>
            <w:tcW w:type="dxa" w:w="1474"/>
            <w:vAlign w:val="center"/>
          </w:tcPr>
          <w:p>
            <w:pPr>
              <w:spacing w:before="20" w:after="20" w:line="259" w:lineRule="auto"/>
              <w:ind w:firstLine="0"/>
              <w:jc w:val="left"/>
            </w:pPr>
            <w:r/>
            <w:r>
              <w:rPr>
                <w:rFonts w:ascii="Times New Roman" w:hAnsi="Times New Roman" w:eastAsia="宋体"/>
                <w:b w:val="0"/>
                <w:i w:val="0"/>
                <w:sz w:val="15"/>
              </w:rPr>
              <w:t>全能型</w:t>
              <w:br/>
            </w:r>
            <w:r>
              <w:rPr>
                <w:rFonts w:ascii="Times New Roman" w:hAnsi="Times New Roman" w:eastAsia="宋体"/>
                <w:b w:val="0"/>
                <w:i w:val="0"/>
                <w:sz w:val="15"/>
              </w:rPr>
              <w:t>综合能力最高</w:t>
            </w:r>
          </w:p>
        </w:tc>
        <w:tc>
          <w:tcPr>
            <w:tcW w:type="dxa" w:w="2154"/>
            <w:vAlign w:val="center"/>
          </w:tcPr>
          <w:p>
            <w:pPr>
              <w:spacing w:before="20" w:after="20" w:line="259" w:lineRule="auto"/>
              <w:ind w:firstLine="0"/>
              <w:jc w:val="left"/>
            </w:pPr>
            <w:r/>
            <w:r>
              <w:rPr>
                <w:rFonts w:ascii="Times New Roman" w:hAnsi="Times New Roman" w:eastAsia="宋体"/>
                <w:b w:val="0"/>
                <w:i w:val="0"/>
                <w:sz w:val="15"/>
              </w:rPr>
              <w:t>中航机遇领航混合发起A</w:t>
              <w:br/>
            </w:r>
            <w:r>
              <w:rPr>
                <w:rFonts w:ascii="Times New Roman" w:hAnsi="Times New Roman" w:eastAsia="宋体"/>
                <w:b w:val="0"/>
                <w:i w:val="0"/>
                <w:sz w:val="15"/>
              </w:rPr>
              <w:t>韩浩、王森｜中航基金</w:t>
            </w:r>
          </w:p>
        </w:tc>
        <w:tc>
          <w:tcPr>
            <w:tcW w:type="dxa" w:w="794"/>
            <w:vAlign w:val="center"/>
          </w:tcPr>
          <w:p>
            <w:pPr>
              <w:spacing w:before="20" w:after="20" w:line="259" w:lineRule="auto"/>
              <w:ind w:firstLine="0"/>
              <w:jc w:val="center"/>
            </w:pPr>
            <w:r/>
            <w:r>
              <w:rPr>
                <w:rFonts w:ascii="Times New Roman" w:hAnsi="Times New Roman" w:eastAsia="宋体"/>
                <w:b w:val="0"/>
                <w:i w:val="0"/>
                <w:sz w:val="15"/>
              </w:rPr>
              <w:t>0.21</w:t>
            </w:r>
          </w:p>
        </w:tc>
        <w:tc>
          <w:tcPr>
            <w:tcW w:type="dxa" w:w="850"/>
            <w:vAlign w:val="center"/>
          </w:tcPr>
          <w:p>
            <w:pPr>
              <w:spacing w:before="20" w:after="20" w:line="259" w:lineRule="auto"/>
              <w:ind w:firstLine="0"/>
              <w:jc w:val="center"/>
            </w:pPr>
            <w:r/>
            <w:r>
              <w:rPr>
                <w:rFonts w:ascii="Times New Roman" w:hAnsi="Times New Roman" w:eastAsia="宋体"/>
                <w:b w:val="0"/>
                <w:i w:val="0"/>
                <w:sz w:val="15"/>
              </w:rPr>
              <w:t>5.41%</w:t>
            </w:r>
          </w:p>
        </w:tc>
        <w:tc>
          <w:tcPr>
            <w:tcW w:type="dxa" w:w="1077"/>
            <w:vAlign w:val="center"/>
          </w:tcPr>
          <w:p>
            <w:pPr>
              <w:spacing w:before="20" w:after="20" w:line="259" w:lineRule="auto"/>
              <w:ind w:firstLine="0"/>
              <w:jc w:val="center"/>
            </w:pPr>
            <w:r/>
            <w:r>
              <w:rPr>
                <w:rFonts w:ascii="Times New Roman" w:hAnsi="Times New Roman" w:eastAsia="宋体"/>
                <w:b w:val="0"/>
                <w:i w:val="0"/>
                <w:sz w:val="15"/>
              </w:rPr>
              <w:t>+1.56</w:t>
              <w:br/>
            </w:r>
            <w:r>
              <w:rPr>
                <w:rFonts w:ascii="Times New Roman" w:hAnsi="Times New Roman" w:eastAsia="宋体"/>
                <w:b w:val="0"/>
                <w:i w:val="0"/>
                <w:sz w:val="15"/>
              </w:rPr>
              <w:t>（100%）</w:t>
            </w:r>
          </w:p>
        </w:tc>
        <w:tc>
          <w:tcPr>
            <w:tcW w:type="dxa" w:w="3288"/>
            <w:vAlign w:val="center"/>
          </w:tcPr>
          <w:p>
            <w:pPr>
              <w:spacing w:before="20" w:after="20" w:line="259" w:lineRule="auto"/>
              <w:ind w:firstLine="0"/>
              <w:jc w:val="left"/>
            </w:pPr>
            <w:r/>
            <w:r>
              <w:rPr>
                <w:rFonts w:ascii="Times New Roman" w:hAnsi="Times New Roman" w:eastAsia="宋体"/>
                <w:b w:val="0"/>
                <w:i w:val="0"/>
                <w:sz w:val="15"/>
              </w:rPr>
              <w:t>基本面 90% ／ 认知 99% ／ 配置 93% ／ 应对 99% ／ 转化 99% ／ 交易 93%</w:t>
            </w:r>
          </w:p>
        </w:tc>
      </w:tr>
      <w:tr>
        <w:tc>
          <w:tcPr>
            <w:tcW w:type="dxa" w:w="1474"/>
            <w:vAlign w:val="center"/>
          </w:tcPr>
          <w:p>
            <w:pPr>
              <w:spacing w:before="20" w:after="20" w:line="259" w:lineRule="auto"/>
              <w:ind w:firstLine="0"/>
              <w:jc w:val="left"/>
            </w:pPr>
            <w:r/>
            <w:r>
              <w:rPr>
                <w:rFonts w:ascii="Times New Roman" w:hAnsi="Times New Roman" w:eastAsia="宋体"/>
                <w:b w:val="0"/>
                <w:i w:val="0"/>
                <w:sz w:val="15"/>
              </w:rPr>
              <w:t>风险定价型</w:t>
              <w:br/>
            </w:r>
            <w:r>
              <w:rPr>
                <w:rFonts w:ascii="Times New Roman" w:hAnsi="Times New Roman" w:eastAsia="宋体"/>
                <w:b w:val="0"/>
                <w:i w:val="0"/>
                <w:sz w:val="15"/>
              </w:rPr>
              <w:t>风险转化能力最高</w:t>
            </w:r>
          </w:p>
        </w:tc>
        <w:tc>
          <w:tcPr>
            <w:tcW w:type="dxa" w:w="2154"/>
            <w:vAlign w:val="center"/>
          </w:tcPr>
          <w:p>
            <w:pPr>
              <w:spacing w:before="20" w:after="20" w:line="259" w:lineRule="auto"/>
              <w:ind w:firstLine="0"/>
              <w:jc w:val="left"/>
            </w:pPr>
            <w:r/>
            <w:r>
              <w:rPr>
                <w:rFonts w:ascii="Times New Roman" w:hAnsi="Times New Roman" w:eastAsia="宋体"/>
                <w:b w:val="0"/>
                <w:i w:val="0"/>
                <w:sz w:val="15"/>
              </w:rPr>
              <w:t>易方达信息产业混合C</w:t>
              <w:br/>
            </w:r>
            <w:r>
              <w:rPr>
                <w:rFonts w:ascii="Times New Roman" w:hAnsi="Times New Roman" w:eastAsia="宋体"/>
                <w:b w:val="0"/>
                <w:i w:val="0"/>
                <w:sz w:val="15"/>
              </w:rPr>
              <w:t>郑希｜易方达基金</w:t>
            </w:r>
          </w:p>
        </w:tc>
        <w:tc>
          <w:tcPr>
            <w:tcW w:type="dxa" w:w="794"/>
            <w:vAlign w:val="center"/>
          </w:tcPr>
          <w:p>
            <w:pPr>
              <w:spacing w:before="20" w:after="20" w:line="259" w:lineRule="auto"/>
              <w:ind w:firstLine="0"/>
              <w:jc w:val="center"/>
            </w:pPr>
            <w:r/>
            <w:r>
              <w:rPr>
                <w:rFonts w:ascii="Times New Roman" w:hAnsi="Times New Roman" w:eastAsia="宋体"/>
                <w:b w:val="0"/>
                <w:i w:val="0"/>
                <w:sz w:val="15"/>
              </w:rPr>
              <w:t>81.19</w:t>
            </w:r>
          </w:p>
        </w:tc>
        <w:tc>
          <w:tcPr>
            <w:tcW w:type="dxa" w:w="850"/>
            <w:vAlign w:val="center"/>
          </w:tcPr>
          <w:p>
            <w:pPr>
              <w:spacing w:before="20" w:after="20" w:line="259" w:lineRule="auto"/>
              <w:ind w:firstLine="0"/>
              <w:jc w:val="center"/>
            </w:pPr>
            <w:r/>
            <w:r>
              <w:rPr>
                <w:rFonts w:ascii="Times New Roman" w:hAnsi="Times New Roman" w:eastAsia="宋体"/>
                <w:b w:val="0"/>
                <w:i w:val="0"/>
                <w:sz w:val="15"/>
              </w:rPr>
              <w:t>3.31%</w:t>
            </w:r>
          </w:p>
        </w:tc>
        <w:tc>
          <w:tcPr>
            <w:tcW w:type="dxa" w:w="1077"/>
            <w:vAlign w:val="center"/>
          </w:tcPr>
          <w:p>
            <w:pPr>
              <w:spacing w:before="20" w:after="20" w:line="259" w:lineRule="auto"/>
              <w:ind w:firstLine="0"/>
              <w:jc w:val="center"/>
            </w:pPr>
            <w:r/>
            <w:r>
              <w:rPr>
                <w:rFonts w:ascii="Times New Roman" w:hAnsi="Times New Roman" w:eastAsia="宋体"/>
                <w:b w:val="0"/>
                <w:i w:val="0"/>
                <w:sz w:val="15"/>
              </w:rPr>
              <w:t>+1.30</w:t>
              <w:br/>
            </w:r>
            <w:r>
              <w:rPr>
                <w:rFonts w:ascii="Times New Roman" w:hAnsi="Times New Roman" w:eastAsia="宋体"/>
                <w:b w:val="0"/>
                <w:i w:val="0"/>
                <w:sz w:val="15"/>
              </w:rPr>
              <w:t>（99%）</w:t>
            </w:r>
          </w:p>
        </w:tc>
        <w:tc>
          <w:tcPr>
            <w:tcW w:type="dxa" w:w="3288"/>
            <w:vAlign w:val="center"/>
          </w:tcPr>
          <w:p>
            <w:pPr>
              <w:spacing w:before="20" w:after="20" w:line="259" w:lineRule="auto"/>
              <w:ind w:firstLine="0"/>
              <w:jc w:val="left"/>
            </w:pPr>
            <w:r/>
            <w:r>
              <w:rPr>
                <w:rFonts w:ascii="Times New Roman" w:hAnsi="Times New Roman" w:eastAsia="宋体"/>
                <w:b w:val="0"/>
                <w:i w:val="0"/>
                <w:sz w:val="15"/>
              </w:rPr>
              <w:t>基本面 76% ／ 认知 99% ／ 配置 90% ／ 应对 95% ／ 转化 100% ／ 交易 77%</w:t>
            </w:r>
          </w:p>
        </w:tc>
      </w:tr>
      <w:tr>
        <w:tc>
          <w:tcPr>
            <w:tcW w:type="dxa" w:w="1474"/>
            <w:vAlign w:val="center"/>
          </w:tcPr>
          <w:p>
            <w:pPr>
              <w:spacing w:before="20" w:after="20" w:line="259" w:lineRule="auto"/>
              <w:ind w:firstLine="0"/>
              <w:jc w:val="left"/>
            </w:pPr>
            <w:r/>
            <w:r>
              <w:rPr>
                <w:rFonts w:ascii="Times New Roman" w:hAnsi="Times New Roman" w:eastAsia="宋体"/>
                <w:b w:val="0"/>
                <w:i w:val="0"/>
                <w:sz w:val="15"/>
              </w:rPr>
              <w:t>认知纪律型</w:t>
              <w:br/>
            </w:r>
            <w:r>
              <w:rPr>
                <w:rFonts w:ascii="Times New Roman" w:hAnsi="Times New Roman" w:eastAsia="宋体"/>
                <w:b w:val="0"/>
                <w:i w:val="0"/>
                <w:sz w:val="15"/>
              </w:rPr>
              <w:t>认知能力最高</w:t>
            </w:r>
          </w:p>
        </w:tc>
        <w:tc>
          <w:tcPr>
            <w:tcW w:type="dxa" w:w="2154"/>
            <w:vAlign w:val="center"/>
          </w:tcPr>
          <w:p>
            <w:pPr>
              <w:spacing w:before="20" w:after="20" w:line="259" w:lineRule="auto"/>
              <w:ind w:firstLine="0"/>
              <w:jc w:val="left"/>
            </w:pPr>
            <w:r/>
            <w:r>
              <w:rPr>
                <w:rFonts w:ascii="Times New Roman" w:hAnsi="Times New Roman" w:eastAsia="宋体"/>
                <w:b w:val="0"/>
                <w:i w:val="0"/>
                <w:sz w:val="15"/>
              </w:rPr>
              <w:t>东方惠新灵活配置混合C</w:t>
              <w:br/>
            </w:r>
            <w:r>
              <w:rPr>
                <w:rFonts w:ascii="Times New Roman" w:hAnsi="Times New Roman" w:eastAsia="宋体"/>
                <w:b w:val="0"/>
                <w:i w:val="0"/>
                <w:sz w:val="15"/>
              </w:rPr>
              <w:t>严凯｜东方基金</w:t>
            </w:r>
          </w:p>
        </w:tc>
        <w:tc>
          <w:tcPr>
            <w:tcW w:type="dxa" w:w="794"/>
            <w:vAlign w:val="center"/>
          </w:tcPr>
          <w:p>
            <w:pPr>
              <w:spacing w:before="20" w:after="20" w:line="259" w:lineRule="auto"/>
              <w:ind w:firstLine="0"/>
              <w:jc w:val="center"/>
            </w:pPr>
            <w:r/>
            <w:r>
              <w:rPr>
                <w:rFonts w:ascii="Times New Roman" w:hAnsi="Times New Roman" w:eastAsia="宋体"/>
                <w:b w:val="0"/>
                <w:i w:val="0"/>
                <w:sz w:val="15"/>
              </w:rPr>
              <w:t>34.67</w:t>
            </w:r>
          </w:p>
        </w:tc>
        <w:tc>
          <w:tcPr>
            <w:tcW w:type="dxa" w:w="850"/>
            <w:vAlign w:val="center"/>
          </w:tcPr>
          <w:p>
            <w:pPr>
              <w:spacing w:before="20" w:after="20" w:line="259" w:lineRule="auto"/>
              <w:ind w:firstLine="0"/>
              <w:jc w:val="center"/>
            </w:pPr>
            <w:r/>
            <w:r>
              <w:rPr>
                <w:rFonts w:ascii="Times New Roman" w:hAnsi="Times New Roman" w:eastAsia="宋体"/>
                <w:b w:val="0"/>
                <w:i w:val="0"/>
                <w:sz w:val="15"/>
              </w:rPr>
              <w:t>3.34%</w:t>
            </w:r>
          </w:p>
        </w:tc>
        <w:tc>
          <w:tcPr>
            <w:tcW w:type="dxa" w:w="1077"/>
            <w:vAlign w:val="center"/>
          </w:tcPr>
          <w:p>
            <w:pPr>
              <w:spacing w:before="20" w:after="20" w:line="259" w:lineRule="auto"/>
              <w:ind w:firstLine="0"/>
              <w:jc w:val="center"/>
            </w:pPr>
            <w:r/>
            <w:r>
              <w:rPr>
                <w:rFonts w:ascii="Times New Roman" w:hAnsi="Times New Roman" w:eastAsia="宋体"/>
                <w:b w:val="0"/>
                <w:i w:val="0"/>
                <w:sz w:val="15"/>
              </w:rPr>
              <w:t>-0.06</w:t>
              <w:br/>
            </w:r>
            <w:r>
              <w:rPr>
                <w:rFonts w:ascii="Times New Roman" w:hAnsi="Times New Roman" w:eastAsia="宋体"/>
                <w:b w:val="0"/>
                <w:i w:val="0"/>
                <w:sz w:val="15"/>
              </w:rPr>
              <w:t>（59%）</w:t>
            </w:r>
          </w:p>
        </w:tc>
        <w:tc>
          <w:tcPr>
            <w:tcW w:type="dxa" w:w="3288"/>
            <w:vAlign w:val="center"/>
          </w:tcPr>
          <w:p>
            <w:pPr>
              <w:spacing w:before="20" w:after="20" w:line="259" w:lineRule="auto"/>
              <w:ind w:firstLine="0"/>
              <w:jc w:val="left"/>
            </w:pPr>
            <w:r/>
            <w:r>
              <w:rPr>
                <w:rFonts w:ascii="Times New Roman" w:hAnsi="Times New Roman" w:eastAsia="宋体"/>
                <w:b w:val="0"/>
                <w:i w:val="0"/>
                <w:sz w:val="15"/>
              </w:rPr>
              <w:t>基本面 70% ／ 认知 100% ／ 配置 28% ／ 应对 1% ／ 转化 9% ／ 交易 87%</w:t>
            </w:r>
          </w:p>
        </w:tc>
      </w:tr>
      <w:tr>
        <w:tc>
          <w:tcPr>
            <w:tcW w:type="dxa" w:w="1474"/>
            <w:vAlign w:val="center"/>
          </w:tcPr>
          <w:p>
            <w:pPr>
              <w:spacing w:before="20" w:after="20" w:line="259" w:lineRule="auto"/>
              <w:ind w:firstLine="0"/>
              <w:jc w:val="left"/>
            </w:pPr>
            <w:r/>
            <w:r>
              <w:rPr>
                <w:rFonts w:ascii="Times New Roman" w:hAnsi="Times New Roman" w:eastAsia="宋体"/>
                <w:b w:val="0"/>
                <w:i w:val="0"/>
                <w:sz w:val="15"/>
              </w:rPr>
              <w:t>攻守转换型</w:t>
              <w:br/>
            </w:r>
            <w:r>
              <w:rPr>
                <w:rFonts w:ascii="Times New Roman" w:hAnsi="Times New Roman" w:eastAsia="宋体"/>
                <w:b w:val="0"/>
                <w:i w:val="0"/>
                <w:sz w:val="15"/>
              </w:rPr>
              <w:t>风险应对能力最高</w:t>
            </w:r>
          </w:p>
        </w:tc>
        <w:tc>
          <w:tcPr>
            <w:tcW w:type="dxa" w:w="2154"/>
            <w:vAlign w:val="center"/>
          </w:tcPr>
          <w:p>
            <w:pPr>
              <w:spacing w:before="20" w:after="20" w:line="259" w:lineRule="auto"/>
              <w:ind w:firstLine="0"/>
              <w:jc w:val="left"/>
            </w:pPr>
            <w:r/>
            <w:r>
              <w:rPr>
                <w:rFonts w:ascii="Times New Roman" w:hAnsi="Times New Roman" w:eastAsia="宋体"/>
                <w:b w:val="0"/>
                <w:i w:val="0"/>
                <w:sz w:val="15"/>
              </w:rPr>
              <w:t>信澳业绩驱动混合C</w:t>
              <w:br/>
            </w:r>
            <w:r>
              <w:rPr>
                <w:rFonts w:ascii="Times New Roman" w:hAnsi="Times New Roman" w:eastAsia="宋体"/>
                <w:b w:val="0"/>
                <w:i w:val="0"/>
                <w:sz w:val="15"/>
              </w:rPr>
              <w:t>童昌希｜信达澳亚基金</w:t>
            </w:r>
          </w:p>
        </w:tc>
        <w:tc>
          <w:tcPr>
            <w:tcW w:type="dxa" w:w="794"/>
            <w:vAlign w:val="center"/>
          </w:tcPr>
          <w:p>
            <w:pPr>
              <w:spacing w:before="20" w:after="20" w:line="259" w:lineRule="auto"/>
              <w:ind w:firstLine="0"/>
              <w:jc w:val="center"/>
            </w:pPr>
            <w:r/>
            <w:r>
              <w:rPr>
                <w:rFonts w:ascii="Times New Roman" w:hAnsi="Times New Roman" w:eastAsia="宋体"/>
                <w:b w:val="0"/>
                <w:i w:val="0"/>
                <w:sz w:val="15"/>
              </w:rPr>
              <w:t>2.46</w:t>
            </w:r>
          </w:p>
        </w:tc>
        <w:tc>
          <w:tcPr>
            <w:tcW w:type="dxa" w:w="850"/>
            <w:vAlign w:val="center"/>
          </w:tcPr>
          <w:p>
            <w:pPr>
              <w:spacing w:before="20" w:after="20" w:line="259" w:lineRule="auto"/>
              <w:ind w:firstLine="0"/>
              <w:jc w:val="center"/>
            </w:pPr>
            <w:r/>
            <w:r>
              <w:rPr>
                <w:rFonts w:ascii="Times New Roman" w:hAnsi="Times New Roman" w:eastAsia="宋体"/>
                <w:b w:val="0"/>
                <w:i w:val="0"/>
                <w:sz w:val="15"/>
              </w:rPr>
              <w:t>6.67%</w:t>
            </w:r>
          </w:p>
        </w:tc>
        <w:tc>
          <w:tcPr>
            <w:tcW w:type="dxa" w:w="1077"/>
            <w:vAlign w:val="center"/>
          </w:tcPr>
          <w:p>
            <w:pPr>
              <w:spacing w:before="20" w:after="20" w:line="259" w:lineRule="auto"/>
              <w:ind w:firstLine="0"/>
              <w:jc w:val="center"/>
            </w:pPr>
            <w:r/>
            <w:r>
              <w:rPr>
                <w:rFonts w:ascii="Times New Roman" w:hAnsi="Times New Roman" w:eastAsia="宋体"/>
                <w:b w:val="0"/>
                <w:i w:val="0"/>
                <w:sz w:val="15"/>
              </w:rPr>
              <w:t>+0.23</w:t>
              <w:br/>
            </w:r>
            <w:r>
              <w:rPr>
                <w:rFonts w:ascii="Times New Roman" w:hAnsi="Times New Roman" w:eastAsia="宋体"/>
                <w:b w:val="0"/>
                <w:i w:val="0"/>
                <w:sz w:val="15"/>
              </w:rPr>
              <w:t>（82%）</w:t>
            </w:r>
          </w:p>
        </w:tc>
        <w:tc>
          <w:tcPr>
            <w:tcW w:type="dxa" w:w="3288"/>
            <w:vAlign w:val="center"/>
          </w:tcPr>
          <w:p>
            <w:pPr>
              <w:spacing w:before="20" w:after="20" w:line="259" w:lineRule="auto"/>
              <w:ind w:firstLine="0"/>
              <w:jc w:val="left"/>
            </w:pPr>
            <w:r/>
            <w:r>
              <w:rPr>
                <w:rFonts w:ascii="Times New Roman" w:hAnsi="Times New Roman" w:eastAsia="宋体"/>
                <w:b w:val="0"/>
                <w:i w:val="0"/>
                <w:sz w:val="15"/>
              </w:rPr>
              <w:t>基本面 85% ／ 认知 84% ／ 配置 66% ／ 应对 99% ／ 转化 1% ／ 交易 69%</w:t>
            </w:r>
          </w:p>
        </w:tc>
      </w:tr>
      <w:tr>
        <w:tc>
          <w:tcPr>
            <w:tcW w:type="dxa" w:w="1474"/>
            <w:vAlign w:val="center"/>
          </w:tcPr>
          <w:p>
            <w:pPr>
              <w:spacing w:before="20" w:after="20" w:line="259" w:lineRule="auto"/>
              <w:ind w:firstLine="0"/>
              <w:jc w:val="left"/>
            </w:pPr>
            <w:r/>
            <w:r>
              <w:rPr>
                <w:rFonts w:ascii="Times New Roman" w:hAnsi="Times New Roman" w:eastAsia="宋体"/>
                <w:b w:val="0"/>
                <w:i w:val="0"/>
                <w:sz w:val="15"/>
              </w:rPr>
              <w:t>基本面优势型</w:t>
              <w:br/>
            </w:r>
            <w:r>
              <w:rPr>
                <w:rFonts w:ascii="Times New Roman" w:hAnsi="Times New Roman" w:eastAsia="宋体"/>
                <w:b w:val="0"/>
                <w:i w:val="0"/>
                <w:sz w:val="15"/>
              </w:rPr>
              <w:t>基本面优势最高</w:t>
            </w:r>
          </w:p>
        </w:tc>
        <w:tc>
          <w:tcPr>
            <w:tcW w:type="dxa" w:w="2154"/>
            <w:vAlign w:val="center"/>
          </w:tcPr>
          <w:p>
            <w:pPr>
              <w:spacing w:before="20" w:after="20" w:line="259" w:lineRule="auto"/>
              <w:ind w:firstLine="0"/>
              <w:jc w:val="left"/>
            </w:pPr>
            <w:r/>
            <w:r>
              <w:rPr>
                <w:rFonts w:ascii="Times New Roman" w:hAnsi="Times New Roman" w:eastAsia="宋体"/>
                <w:b w:val="0"/>
                <w:i w:val="0"/>
                <w:sz w:val="15"/>
              </w:rPr>
              <w:t>诺德兴新趋势混合A</w:t>
              <w:br/>
            </w:r>
            <w:r>
              <w:rPr>
                <w:rFonts w:ascii="Times New Roman" w:hAnsi="Times New Roman" w:eastAsia="宋体"/>
                <w:b w:val="0"/>
                <w:i w:val="0"/>
                <w:sz w:val="15"/>
              </w:rPr>
              <w:t>Yi Xie、周建胜｜诺德基金</w:t>
            </w:r>
          </w:p>
        </w:tc>
        <w:tc>
          <w:tcPr>
            <w:tcW w:type="dxa" w:w="794"/>
            <w:vAlign w:val="center"/>
          </w:tcPr>
          <w:p>
            <w:pPr>
              <w:spacing w:before="20" w:after="20" w:line="259" w:lineRule="auto"/>
              <w:ind w:firstLine="0"/>
              <w:jc w:val="center"/>
            </w:pPr>
            <w:r/>
            <w:r>
              <w:rPr>
                <w:rFonts w:ascii="Times New Roman" w:hAnsi="Times New Roman" w:eastAsia="宋体"/>
                <w:b w:val="0"/>
                <w:i w:val="0"/>
                <w:sz w:val="15"/>
              </w:rPr>
              <w:t>2.32</w:t>
            </w:r>
          </w:p>
        </w:tc>
        <w:tc>
          <w:tcPr>
            <w:tcW w:type="dxa" w:w="850"/>
            <w:vAlign w:val="center"/>
          </w:tcPr>
          <w:p>
            <w:pPr>
              <w:spacing w:before="20" w:after="20" w:line="259" w:lineRule="auto"/>
              <w:ind w:firstLine="0"/>
              <w:jc w:val="center"/>
            </w:pPr>
            <w:r/>
            <w:r>
              <w:rPr>
                <w:rFonts w:ascii="Times New Roman" w:hAnsi="Times New Roman" w:eastAsia="宋体"/>
                <w:b w:val="0"/>
                <w:i w:val="0"/>
                <w:sz w:val="15"/>
              </w:rPr>
              <w:t>-0.83%</w:t>
            </w:r>
          </w:p>
        </w:tc>
        <w:tc>
          <w:tcPr>
            <w:tcW w:type="dxa" w:w="1077"/>
            <w:vAlign w:val="center"/>
          </w:tcPr>
          <w:p>
            <w:pPr>
              <w:spacing w:before="20" w:after="20" w:line="259" w:lineRule="auto"/>
              <w:ind w:firstLine="0"/>
              <w:jc w:val="center"/>
            </w:pPr>
            <w:r/>
            <w:r>
              <w:rPr>
                <w:rFonts w:ascii="Times New Roman" w:hAnsi="Times New Roman" w:eastAsia="宋体"/>
                <w:b w:val="0"/>
                <w:i w:val="0"/>
                <w:sz w:val="15"/>
              </w:rPr>
              <w:t>-0.14</w:t>
              <w:br/>
            </w:r>
            <w:r>
              <w:rPr>
                <w:rFonts w:ascii="Times New Roman" w:hAnsi="Times New Roman" w:eastAsia="宋体"/>
                <w:b w:val="0"/>
                <w:i w:val="0"/>
                <w:sz w:val="15"/>
              </w:rPr>
              <w:t>（52%）</w:t>
            </w:r>
          </w:p>
        </w:tc>
        <w:tc>
          <w:tcPr>
            <w:tcW w:type="dxa" w:w="3288"/>
            <w:vAlign w:val="center"/>
          </w:tcPr>
          <w:p>
            <w:pPr>
              <w:spacing w:before="20" w:after="20" w:line="259" w:lineRule="auto"/>
              <w:ind w:firstLine="0"/>
              <w:jc w:val="left"/>
            </w:pPr>
            <w:r/>
            <w:r>
              <w:rPr>
                <w:rFonts w:ascii="Times New Roman" w:hAnsi="Times New Roman" w:eastAsia="宋体"/>
                <w:b w:val="0"/>
                <w:i w:val="0"/>
                <w:sz w:val="15"/>
              </w:rPr>
              <w:t>基本面 100% ／ 认知 1% ／ 配置 20% ／ 应对 96% ／ 转化 2% ／ 交易 59%</w:t>
            </w:r>
          </w:p>
        </w:tc>
      </w:tr>
      <w:tr>
        <w:tc>
          <w:tcPr>
            <w:tcW w:type="dxa" w:w="1474"/>
            <w:vAlign w:val="center"/>
          </w:tcPr>
          <w:p>
            <w:pPr>
              <w:spacing w:before="20" w:after="20" w:line="259" w:lineRule="auto"/>
              <w:ind w:firstLine="0"/>
              <w:jc w:val="left"/>
            </w:pPr>
            <w:r/>
            <w:r>
              <w:rPr>
                <w:rFonts w:ascii="Times New Roman" w:hAnsi="Times New Roman" w:eastAsia="宋体"/>
                <w:b w:val="0"/>
                <w:i w:val="0"/>
                <w:sz w:val="15"/>
              </w:rPr>
              <w:t>反例</w:t>
              <w:br/>
            </w:r>
            <w:r>
              <w:rPr>
                <w:rFonts w:ascii="Times New Roman" w:hAnsi="Times New Roman" w:eastAsia="宋体"/>
                <w:b w:val="0"/>
                <w:i w:val="0"/>
                <w:sz w:val="15"/>
              </w:rPr>
              <w:t>综合能力最低</w:t>
            </w:r>
          </w:p>
        </w:tc>
        <w:tc>
          <w:tcPr>
            <w:tcW w:type="dxa" w:w="2154"/>
            <w:vAlign w:val="center"/>
          </w:tcPr>
          <w:p>
            <w:pPr>
              <w:spacing w:before="20" w:after="20" w:line="259" w:lineRule="auto"/>
              <w:ind w:firstLine="0"/>
              <w:jc w:val="left"/>
            </w:pPr>
            <w:r/>
            <w:r>
              <w:rPr>
                <w:rFonts w:ascii="Times New Roman" w:hAnsi="Times New Roman" w:eastAsia="宋体"/>
                <w:b w:val="0"/>
                <w:i w:val="0"/>
                <w:sz w:val="15"/>
              </w:rPr>
              <w:t>华安策略优选混合A</w:t>
              <w:br/>
            </w:r>
            <w:r>
              <w:rPr>
                <w:rFonts w:ascii="Times New Roman" w:hAnsi="Times New Roman" w:eastAsia="宋体"/>
                <w:b w:val="0"/>
                <w:i w:val="0"/>
                <w:sz w:val="15"/>
              </w:rPr>
              <w:t>杨明｜华安基金</w:t>
            </w:r>
          </w:p>
        </w:tc>
        <w:tc>
          <w:tcPr>
            <w:tcW w:type="dxa" w:w="794"/>
            <w:vAlign w:val="center"/>
          </w:tcPr>
          <w:p>
            <w:pPr>
              <w:spacing w:before="20" w:after="20" w:line="259" w:lineRule="auto"/>
              <w:ind w:firstLine="0"/>
              <w:jc w:val="center"/>
            </w:pPr>
            <w:r/>
            <w:r>
              <w:rPr>
                <w:rFonts w:ascii="Times New Roman" w:hAnsi="Times New Roman" w:eastAsia="宋体"/>
                <w:b w:val="0"/>
                <w:i w:val="0"/>
                <w:sz w:val="15"/>
              </w:rPr>
              <w:t>5.00</w:t>
            </w:r>
          </w:p>
        </w:tc>
        <w:tc>
          <w:tcPr>
            <w:tcW w:type="dxa" w:w="850"/>
            <w:vAlign w:val="center"/>
          </w:tcPr>
          <w:p>
            <w:pPr>
              <w:spacing w:before="20" w:after="20" w:line="259" w:lineRule="auto"/>
              <w:ind w:firstLine="0"/>
              <w:jc w:val="center"/>
            </w:pPr>
            <w:r/>
            <w:r>
              <w:rPr>
                <w:rFonts w:ascii="Times New Roman" w:hAnsi="Times New Roman" w:eastAsia="宋体"/>
                <w:b w:val="0"/>
                <w:i w:val="0"/>
                <w:sz w:val="15"/>
              </w:rPr>
              <w:t>-0.36%</w:t>
            </w:r>
          </w:p>
        </w:tc>
        <w:tc>
          <w:tcPr>
            <w:tcW w:type="dxa" w:w="1077"/>
            <w:vAlign w:val="center"/>
          </w:tcPr>
          <w:p>
            <w:pPr>
              <w:spacing w:before="20" w:after="20" w:line="259" w:lineRule="auto"/>
              <w:ind w:firstLine="0"/>
              <w:jc w:val="center"/>
            </w:pPr>
            <w:r/>
            <w:r>
              <w:rPr>
                <w:rFonts w:ascii="Times New Roman" w:hAnsi="Times New Roman" w:eastAsia="宋体"/>
                <w:b w:val="0"/>
                <w:i w:val="0"/>
                <w:sz w:val="15"/>
              </w:rPr>
              <w:t>-0.91</w:t>
              <w:br/>
            </w:r>
            <w:r>
              <w:rPr>
                <w:rFonts w:ascii="Times New Roman" w:hAnsi="Times New Roman" w:eastAsia="宋体"/>
                <w:b w:val="0"/>
                <w:i w:val="0"/>
                <w:sz w:val="15"/>
              </w:rPr>
              <w:t>（0%）</w:t>
            </w:r>
          </w:p>
        </w:tc>
        <w:tc>
          <w:tcPr>
            <w:tcW w:type="dxa" w:w="3288"/>
            <w:vAlign w:val="center"/>
          </w:tcPr>
          <w:p>
            <w:pPr>
              <w:spacing w:before="20" w:after="20" w:line="259" w:lineRule="auto"/>
              <w:ind w:firstLine="0"/>
              <w:jc w:val="left"/>
            </w:pPr>
            <w:r/>
            <w:r>
              <w:rPr>
                <w:rFonts w:ascii="Times New Roman" w:hAnsi="Times New Roman" w:eastAsia="宋体"/>
                <w:b w:val="0"/>
                <w:i w:val="0"/>
                <w:sz w:val="15"/>
              </w:rPr>
              <w:t>基本面 1% ／ 认知 79% ／ 配置 3% ／ 应对 10% ／ 转化 20% ／ 交易 12%</w:t>
            </w:r>
          </w:p>
        </w:tc>
      </w:tr>
    </w:tbl>
    <w:p>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pPr>
        <w:spacing w:after="80" w:line="324" w:lineRule="auto"/>
        <w:ind w:firstLine="480"/>
      </w:pPr>
      <w:r>
        <w:rPr>
          <w:rFonts w:ascii="Times New Roman" w:hAnsi="Times New Roman" w:eastAsia="宋体"/>
          <w:b w:val="0"/>
          <w:i w:val="0"/>
          <w:sz w:val="24"/>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为负，印证物理优势非能力本身。其二，绩优形态共同点是至少三维同时在高位，反例则全面低分位。行为优势是多维协同而非单兵突进。</w:t>
      </w:r>
    </w:p>
    <w:p>
      <w:pPr>
        <w:spacing w:before="120" w:after="40"/>
        <w:jc w:val="center"/>
      </w:pPr>
      <w:r>
        <w:drawing>
          <wp:inline xmlns:a="http://schemas.openxmlformats.org/drawingml/2006/main" xmlns:pic="http://schemas.openxmlformats.org/drawingml/2006/picture">
            <wp:extent cx="6120000" cy="5389254"/>
            <wp:docPr id="3" name="Picture 3"/>
            <wp:cNvGraphicFramePr>
              <a:graphicFrameLocks noChangeAspect="1"/>
            </wp:cNvGraphicFramePr>
            <a:graphic>
              <a:graphicData uri="http://schemas.openxmlformats.org/drawingml/2006/picture">
                <pic:pic>
                  <pic:nvPicPr>
                    <pic:cNvPr id="0" name="论文图3_典型经理雷达图.png"/>
                    <pic:cNvPicPr/>
                  </pic:nvPicPr>
                  <pic:blipFill>
                    <a:blip r:embed="rId12"/>
                    <a:stretch>
                      <a:fillRect/>
                    </a:stretch>
                  </pic:blipFill>
                  <pic:spPr>
                    <a:xfrm>
                      <a:off x="0" y="0"/>
                      <a:ext cx="6120000" cy="5389254"/>
                    </a:xfrm>
                    <a:prstGeom prst="rect"/>
                  </pic:spPr>
                </pic:pic>
              </a:graphicData>
            </a:graphic>
          </wp:inline>
        </w:drawing>
      </w:r>
    </w:p>
    <w:p>
      <w:pPr>
        <w:spacing w:after="200"/>
        <w:jc w:val="center"/>
      </w:pPr>
      <w:r>
        <w:rPr>
          <w:rFonts w:ascii="Times New Roman" w:hAnsi="Times New Roman" w:eastAsia="黑体"/>
          <w:b/>
          <w:i w:val="0"/>
          <w:sz w:val="18"/>
        </w:rPr>
        <w:t>图 3  五名典型经理与反例（华安策略优选·杨明）六维雷达图（数值为全样本百分位）</w:t>
      </w:r>
    </w:p>
    <w:p>
      <w:pPr>
        <w:keepNext/>
        <w:spacing w:before="180" w:after="80" w:line="324" w:lineRule="auto"/>
      </w:pPr>
      <w:r>
        <w:rPr>
          <w:rFonts w:ascii="Times New Roman" w:hAnsi="Times New Roman" w:eastAsia="黑体"/>
          <w:b/>
          <w:i w:val="0"/>
          <w:sz w:val="24"/>
        </w:rPr>
        <w:t>（四）长周期样本外检验：2006–2024 建模与 2025–2026 盲测验证</w:t>
      </w:r>
    </w:p>
    <w:p>
      <w:pPr>
        <w:spacing w:after="80" w:line="324" w:lineRule="auto"/>
        <w:ind w:firstLine="480"/>
      </w:pPr>
      <w:r>
        <w:rPr>
          <w:rFonts w:ascii="Times New Roman" w:hAnsi="Times New Roman" w:eastAsia="宋体"/>
          <w:b w:val="0"/>
          <w:i w:val="0"/>
          <w:sz w:val="24"/>
        </w:rP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1606"/>
        <w:gridCol w:w="1606"/>
        <w:gridCol w:w="1606"/>
        <w:gridCol w:w="1606"/>
        <w:gridCol w:w="1606"/>
        <w:gridCol w:w="1606"/>
      </w:tblGrid>
      <w:tr>
        <w:trPr>
          <w:tblHeader w:val="true"/>
          <w:cantSplit/>
        </w:trPr>
        <w:tc>
          <w:tcPr>
            <w:tcW w:type="dxa" w:w="2154"/>
            <w:shd w:val="clear" w:color="auto" w:fill="F2F4F5"/>
            <w:vAlign w:val="center"/>
          </w:tcPr>
          <w:p>
            <w:pPr>
              <w:spacing w:before="20" w:after="20" w:line="259" w:lineRule="auto"/>
              <w:ind w:firstLine="0"/>
              <w:jc w:val="center"/>
            </w:pPr>
            <w:r/>
            <w:r>
              <w:rPr>
                <w:rFonts w:ascii="Times New Roman" w:hAnsi="Times New Roman" w:eastAsia="黑体"/>
                <w:b/>
                <w:i w:val="0"/>
                <w:sz w:val="17"/>
              </w:rPr>
              <w:t>检验口径／变量</w:t>
            </w:r>
          </w:p>
        </w:tc>
        <w:tc>
          <w:tcPr>
            <w:tcW w:type="dxa" w:w="567"/>
            <w:shd w:val="clear" w:color="auto" w:fill="F2F4F5"/>
            <w:vAlign w:val="center"/>
          </w:tcPr>
          <w:p>
            <w:pPr>
              <w:spacing w:before="20" w:after="20" w:line="259" w:lineRule="auto"/>
              <w:ind w:firstLine="0"/>
              <w:jc w:val="center"/>
            </w:pPr>
            <w:r/>
            <w:r>
              <w:rPr>
                <w:rFonts w:ascii="Times New Roman" w:hAnsi="Times New Roman" w:eastAsia="黑体"/>
                <w:b/>
                <w:i w:val="0"/>
                <w:sz w:val="17"/>
              </w:rPr>
              <w:t>N</w:t>
            </w:r>
          </w:p>
        </w:tc>
        <w:tc>
          <w:tcPr>
            <w:tcW w:type="dxa" w:w="1417"/>
            <w:shd w:val="clear" w:color="auto" w:fill="F2F4F5"/>
            <w:vAlign w:val="center"/>
          </w:tcPr>
          <w:p>
            <w:pPr>
              <w:spacing w:before="20" w:after="20" w:line="259" w:lineRule="auto"/>
              <w:ind w:firstLine="0"/>
              <w:jc w:val="center"/>
            </w:pPr>
            <w:r/>
            <w:r>
              <w:rPr>
                <w:rFonts w:ascii="Times New Roman" w:hAnsi="Times New Roman" w:eastAsia="黑体"/>
                <w:b/>
                <w:i w:val="0"/>
                <w:sz w:val="17"/>
              </w:rPr>
              <w:t>异常 Alpha (季均)</w:t>
            </w:r>
          </w:p>
        </w:tc>
        <w:tc>
          <w:tcPr>
            <w:tcW w:type="dxa" w:w="1417"/>
            <w:shd w:val="clear" w:color="auto" w:fill="F2F4F5"/>
            <w:vAlign w:val="center"/>
          </w:tcPr>
          <w:p>
            <w:pPr>
              <w:spacing w:before="20" w:after="20" w:line="259" w:lineRule="auto"/>
              <w:ind w:firstLine="0"/>
              <w:jc w:val="center"/>
            </w:pPr>
            <w:r/>
            <w:r>
              <w:rPr>
                <w:rFonts w:ascii="Times New Roman" w:hAnsi="Times New Roman" w:eastAsia="黑体"/>
                <w:b/>
                <w:i w:val="0"/>
                <w:sz w:val="17"/>
              </w:rPr>
              <w:t>季度收益 (季均)</w:t>
            </w:r>
          </w:p>
        </w:tc>
        <w:tc>
          <w:tcPr>
            <w:tcW w:type="dxa" w:w="2041"/>
            <w:shd w:val="clear" w:color="auto" w:fill="F2F4F5"/>
            <w:vAlign w:val="center"/>
          </w:tcPr>
          <w:p>
            <w:pPr>
              <w:spacing w:before="20" w:after="20" w:line="259" w:lineRule="auto"/>
              <w:ind w:firstLine="0"/>
              <w:jc w:val="center"/>
            </w:pPr>
            <w:r/>
            <w:r>
              <w:rPr>
                <w:rFonts w:ascii="Times New Roman" w:hAnsi="Times New Roman" w:eastAsia="黑体"/>
                <w:b/>
                <w:i w:val="0"/>
                <w:sz w:val="17"/>
              </w:rPr>
              <w:t>单变量预测 β (t 值)</w:t>
            </w:r>
          </w:p>
        </w:tc>
        <w:tc>
          <w:tcPr>
            <w:tcW w:type="dxa" w:w="2041"/>
            <w:shd w:val="clear" w:color="auto" w:fill="F2F4F5"/>
            <w:vAlign w:val="center"/>
          </w:tcPr>
          <w:p>
            <w:pPr>
              <w:spacing w:before="20" w:after="20" w:line="259" w:lineRule="auto"/>
              <w:ind w:firstLine="0"/>
              <w:jc w:val="center"/>
            </w:pPr>
            <w:r/>
            <w:r>
              <w:rPr>
                <w:rFonts w:ascii="Times New Roman" w:hAnsi="Times New Roman" w:eastAsia="黑体"/>
                <w:b/>
                <w:i w:val="0"/>
                <w:sz w:val="17"/>
              </w:rPr>
              <w:t>联立预测 β (t 值)</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Q1 最低（行为劣势组）</w:t>
            </w:r>
          </w:p>
        </w:tc>
        <w:tc>
          <w:tcPr>
            <w:tcW w:type="dxa" w:w="567"/>
            <w:vAlign w:val="center"/>
          </w:tcPr>
          <w:p>
            <w:pPr>
              <w:spacing w:before="20" w:after="20" w:line="259" w:lineRule="auto"/>
              <w:ind w:firstLine="0"/>
              <w:jc w:val="center"/>
            </w:pPr>
            <w:r/>
            <w:r>
              <w:rPr>
                <w:rFonts w:ascii="Times New Roman" w:hAnsi="Times New Roman" w:eastAsia="宋体"/>
                <w:b w:val="0"/>
                <w:i w:val="0"/>
                <w:sz w:val="17"/>
              </w:rPr>
              <w:t>66</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4.30%</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16.60%</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Q2</w:t>
            </w:r>
          </w:p>
        </w:tc>
        <w:tc>
          <w:tcPr>
            <w:tcW w:type="dxa" w:w="567"/>
            <w:vAlign w:val="center"/>
          </w:tcPr>
          <w:p>
            <w:pPr>
              <w:spacing w:before="20" w:after="20" w:line="259" w:lineRule="auto"/>
              <w:ind w:firstLine="0"/>
              <w:jc w:val="center"/>
            </w:pPr>
            <w:r/>
            <w:r>
              <w:rPr>
                <w:rFonts w:ascii="Times New Roman" w:hAnsi="Times New Roman" w:eastAsia="宋体"/>
                <w:b w:val="0"/>
                <w:i w:val="0"/>
                <w:sz w:val="17"/>
              </w:rPr>
              <w:t>65</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7.47%</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20.18%</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Q3（中游组）</w:t>
            </w:r>
          </w:p>
        </w:tc>
        <w:tc>
          <w:tcPr>
            <w:tcW w:type="dxa" w:w="567"/>
            <w:vAlign w:val="center"/>
          </w:tcPr>
          <w:p>
            <w:pPr>
              <w:spacing w:before="20" w:after="20" w:line="259" w:lineRule="auto"/>
              <w:ind w:firstLine="0"/>
              <w:jc w:val="center"/>
            </w:pPr>
            <w:r/>
            <w:r>
              <w:rPr>
                <w:rFonts w:ascii="Times New Roman" w:hAnsi="Times New Roman" w:eastAsia="宋体"/>
                <w:b w:val="0"/>
                <w:i w:val="0"/>
                <w:sz w:val="17"/>
              </w:rPr>
              <w:t>65</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7.97%</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22.32%</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Q4</w:t>
            </w:r>
          </w:p>
        </w:tc>
        <w:tc>
          <w:tcPr>
            <w:tcW w:type="dxa" w:w="567"/>
            <w:vAlign w:val="center"/>
          </w:tcPr>
          <w:p>
            <w:pPr>
              <w:spacing w:before="20" w:after="20" w:line="259" w:lineRule="auto"/>
              <w:ind w:firstLine="0"/>
              <w:jc w:val="center"/>
            </w:pPr>
            <w:r/>
            <w:r>
              <w:rPr>
                <w:rFonts w:ascii="Times New Roman" w:hAnsi="Times New Roman" w:eastAsia="宋体"/>
                <w:b w:val="0"/>
                <w:i w:val="0"/>
                <w:sz w:val="17"/>
              </w:rPr>
              <w:t>65</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8.83%</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24.55%</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Q5 最高（行为优势组）</w:t>
            </w:r>
          </w:p>
        </w:tc>
        <w:tc>
          <w:tcPr>
            <w:tcW w:type="dxa" w:w="567"/>
            <w:vAlign w:val="center"/>
          </w:tcPr>
          <w:p>
            <w:pPr>
              <w:spacing w:before="20" w:after="20" w:line="259" w:lineRule="auto"/>
              <w:ind w:firstLine="0"/>
              <w:jc w:val="center"/>
            </w:pPr>
            <w:r/>
            <w:r>
              <w:rPr>
                <w:rFonts w:ascii="Times New Roman" w:hAnsi="Times New Roman" w:eastAsia="宋体"/>
                <w:b w:val="0"/>
                <w:i w:val="0"/>
                <w:sz w:val="17"/>
              </w:rPr>
              <w:t>65</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10.62%</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27.05%</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Q5 − Q1 组间差</w:t>
            </w:r>
          </w:p>
        </w:tc>
        <w:tc>
          <w:tcPr>
            <w:tcW w:type="dxa" w:w="567"/>
            <w:vAlign w:val="center"/>
          </w:tcPr>
          <w:p>
            <w:pPr>
              <w:spacing w:before="20" w:after="20" w:line="259" w:lineRule="auto"/>
              <w:ind w:firstLine="0"/>
              <w:jc w:val="center"/>
            </w:pPr>
            <w:r/>
            <w:r>
              <w:rPr>
                <w:rFonts w:ascii="Times New Roman" w:hAnsi="Times New Roman" w:eastAsia="宋体"/>
                <w:b w:val="0"/>
                <w:i w:val="0"/>
                <w:sz w:val="17"/>
              </w:rPr>
              <w:t>—</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+6.32 pp</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+10.45 pp</w:t>
            </w:r>
          </w:p>
        </w:tc>
        <w:tc>
          <w:tcPr>
            <w:tcW w:type="dxa" w:w="2041"/>
            <w:vAlign w:val="center"/>
          </w:tcPr>
          <w:p>
            <w:pPr>
              <w:spacing w:before="20" w:after="20" w:line="259" w:lineRule="auto"/>
              <w:ind w:firstLine="0"/>
              <w:jc w:val="left"/>
            </w:pPr>
            <w:r/>
            <w:r>
              <w:rPr>
                <w:rFonts w:ascii="Times New Roman" w:hAnsi="Times New Roman" w:eastAsia="宋体"/>
                <w:b w:val="0"/>
                <w:i w:val="0"/>
                <w:sz w:val="17"/>
              </w:rPr>
              <w:t>t=+5.52***</w:t>
            </w:r>
          </w:p>
        </w:tc>
        <w:tc>
          <w:tcPr>
            <w:tcW w:type="dxa" w:w="2041"/>
            <w:vAlign w:val="center"/>
          </w:tcPr>
          <w:p>
            <w:pPr>
              <w:spacing w:before="20" w:after="20" w:line="259" w:lineRule="auto"/>
              <w:ind w:firstLine="0"/>
              <w:jc w:val="left"/>
            </w:pPr>
            <w:r/>
            <w:r>
              <w:rPr>
                <w:rFonts w:ascii="Times New Roman" w:hAnsi="Times New Roman" w:eastAsia="宋体"/>
                <w:b w:val="0"/>
                <w:i w:val="0"/>
                <w:sz w:val="17"/>
              </w:rPr>
              <w:t>t=+8.57***</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综合能力（六维等权）</w:t>
            </w:r>
          </w:p>
        </w:tc>
        <w:tc>
          <w:tcPr>
            <w:tcW w:type="dxa" w:w="567"/>
            <w:vAlign w:val="center"/>
          </w:tcPr>
          <w:p>
            <w:pPr>
              <w:spacing w:before="20" w:after="20" w:line="259" w:lineRule="auto"/>
              <w:ind w:firstLine="0"/>
              <w:jc w:val="center"/>
            </w:pPr>
            <w:r/>
            <w:r>
              <w:rPr>
                <w:rFonts w:ascii="Times New Roman" w:hAnsi="Times New Roman" w:eastAsia="宋体"/>
                <w:b w:val="0"/>
                <w:i w:val="0"/>
                <w:sz w:val="17"/>
              </w:rPr>
              <w:t>326</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β=+0.0604 (t=+5.75***)</w:t>
            </w:r>
          </w:p>
        </w:tc>
        <w:tc>
          <w:tcPr>
            <w:tcW w:type="dxa" w:w="2041"/>
            <w:vAlign w:val="center"/>
          </w:tcPr>
          <w:p>
            <w:pPr>
              <w:spacing w:before="20" w:after="20" w:line="259" w:lineRule="auto"/>
              <w:ind w:firstLine="0"/>
              <w:jc w:val="left"/>
            </w:pPr>
            <w:r/>
            <w:r>
              <w:rPr>
                <w:rFonts w:ascii="Times New Roman" w:hAnsi="Times New Roman" w:eastAsia="宋体"/>
                <w:b w:val="0"/>
                <w:i w:val="0"/>
                <w:sz w:val="17"/>
              </w:rPr>
              <w:t>— (单变量 R²=9.43%)</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L1 基本面优势</w:t>
            </w:r>
          </w:p>
        </w:tc>
        <w:tc>
          <w:tcPr>
            <w:tcW w:type="dxa" w:w="567"/>
            <w:vAlign w:val="center"/>
          </w:tcPr>
          <w:p>
            <w:pPr>
              <w:spacing w:before="20" w:after="20" w:line="259" w:lineRule="auto"/>
              <w:ind w:firstLine="0"/>
              <w:jc w:val="center"/>
            </w:pPr>
            <w:r/>
            <w:r>
              <w:rPr>
                <w:rFonts w:ascii="Times New Roman" w:hAnsi="Times New Roman" w:eastAsia="宋体"/>
                <w:b w:val="0"/>
                <w:i w:val="0"/>
                <w:sz w:val="17"/>
              </w:rPr>
              <w:t>326</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β=+0.0276 (t=+6.35***)</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β=+0.0179 (t=+4.03***)</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L2 认知能力</w:t>
            </w:r>
          </w:p>
        </w:tc>
        <w:tc>
          <w:tcPr>
            <w:tcW w:type="dxa" w:w="567"/>
            <w:vAlign w:val="center"/>
          </w:tcPr>
          <w:p>
            <w:pPr>
              <w:spacing w:before="20" w:after="20" w:line="259" w:lineRule="auto"/>
              <w:ind w:firstLine="0"/>
              <w:jc w:val="center"/>
            </w:pPr>
            <w:r/>
            <w:r>
              <w:rPr>
                <w:rFonts w:ascii="Times New Roman" w:hAnsi="Times New Roman" w:eastAsia="宋体"/>
                <w:b w:val="0"/>
                <w:i w:val="0"/>
                <w:sz w:val="17"/>
              </w:rPr>
              <w:t>326</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β=+0.0268 (t=+4.44***)</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β=+0.0257 (t=+4.17***)</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L3 配置选择能力</w:t>
            </w:r>
          </w:p>
        </w:tc>
        <w:tc>
          <w:tcPr>
            <w:tcW w:type="dxa" w:w="567"/>
            <w:vAlign w:val="center"/>
          </w:tcPr>
          <w:p>
            <w:pPr>
              <w:spacing w:before="20" w:after="20" w:line="259" w:lineRule="auto"/>
              <w:ind w:firstLine="0"/>
              <w:jc w:val="center"/>
            </w:pPr>
            <w:r/>
            <w:r>
              <w:rPr>
                <w:rFonts w:ascii="Times New Roman" w:hAnsi="Times New Roman" w:eastAsia="宋体"/>
                <w:b w:val="0"/>
                <w:i w:val="0"/>
                <w:sz w:val="17"/>
              </w:rPr>
              <w:t>326</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β=−0.0068 (t=−1.38)</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β=−0.0079 (t=−1.77*)</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L4a 风险应对能力</w:t>
            </w:r>
          </w:p>
        </w:tc>
        <w:tc>
          <w:tcPr>
            <w:tcW w:type="dxa" w:w="567"/>
            <w:vAlign w:val="center"/>
          </w:tcPr>
          <w:p>
            <w:pPr>
              <w:spacing w:before="20" w:after="20" w:line="259" w:lineRule="auto"/>
              <w:ind w:firstLine="0"/>
              <w:jc w:val="center"/>
            </w:pPr>
            <w:r/>
            <w:r>
              <w:rPr>
                <w:rFonts w:ascii="Times New Roman" w:hAnsi="Times New Roman" w:eastAsia="宋体"/>
                <w:b w:val="0"/>
                <w:i w:val="0"/>
                <w:sz w:val="17"/>
              </w:rPr>
              <w:t>326</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β=+0.0297 (t=+4.26***)</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β=+0.0121 (t=+1.73*)</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L4b 风险转化能力</w:t>
            </w:r>
          </w:p>
        </w:tc>
        <w:tc>
          <w:tcPr>
            <w:tcW w:type="dxa" w:w="567"/>
            <w:vAlign w:val="center"/>
          </w:tcPr>
          <w:p>
            <w:pPr>
              <w:spacing w:before="20" w:after="20" w:line="259" w:lineRule="auto"/>
              <w:ind w:firstLine="0"/>
              <w:jc w:val="center"/>
            </w:pPr>
            <w:r/>
            <w:r>
              <w:rPr>
                <w:rFonts w:ascii="Times New Roman" w:hAnsi="Times New Roman" w:eastAsia="宋体"/>
                <w:b w:val="0"/>
                <w:i w:val="0"/>
                <w:sz w:val="17"/>
              </w:rPr>
              <w:t>326</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β=−0.0056 (t=−1.24)</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β=−0.0021 (t=−0.46)</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L5 交易执行能力</w:t>
            </w:r>
          </w:p>
        </w:tc>
        <w:tc>
          <w:tcPr>
            <w:tcW w:type="dxa" w:w="567"/>
            <w:vAlign w:val="center"/>
          </w:tcPr>
          <w:p>
            <w:pPr>
              <w:spacing w:before="20" w:after="20" w:line="259" w:lineRule="auto"/>
              <w:ind w:firstLine="0"/>
              <w:jc w:val="center"/>
            </w:pPr>
            <w:r/>
            <w:r>
              <w:rPr>
                <w:rFonts w:ascii="Times New Roman" w:hAnsi="Times New Roman" w:eastAsia="宋体"/>
                <w:b w:val="0"/>
                <w:i w:val="0"/>
                <w:sz w:val="17"/>
              </w:rPr>
              <w:t>326</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β=+0.0237 (t=+5.62***)</w:t>
            </w:r>
          </w:p>
        </w:tc>
        <w:tc>
          <w:tcPr>
            <w:tcW w:type="dxa" w:w="2041"/>
            <w:vAlign w:val="center"/>
          </w:tcPr>
          <w:p>
            <w:pPr>
              <w:spacing w:before="20" w:after="20" w:line="259" w:lineRule="auto"/>
              <w:ind w:firstLine="0"/>
              <w:jc w:val="left"/>
            </w:pPr>
            <w:r/>
            <w:r>
              <w:rPr>
                <w:rFonts w:ascii="Times New Roman" w:hAnsi="Times New Roman" w:eastAsia="宋体"/>
                <w:b w:val="0"/>
                <w:i w:val="0"/>
                <w:sz w:val="17"/>
              </w:rPr>
              <w:t>β=+0.0124 (t=+2.88***)</w:t>
            </w:r>
          </w:p>
        </w:tc>
      </w:tr>
      <w:tr>
        <w:tc>
          <w:tcPr>
            <w:tcW w:type="dxa" w:w="2154"/>
            <w:vAlign w:val="center"/>
          </w:tcPr>
          <w:p>
            <w:pPr>
              <w:spacing w:before="20" w:after="20" w:line="259" w:lineRule="auto"/>
              <w:ind w:firstLine="0"/>
              <w:jc w:val="left"/>
            </w:pPr>
            <w:r/>
            <w:r>
              <w:rPr>
                <w:rFonts w:ascii="Times New Roman" w:hAnsi="Times New Roman" w:eastAsia="宋体"/>
                <w:b w:val="0"/>
                <w:i w:val="0"/>
                <w:sz w:val="17"/>
              </w:rPr>
              <w:t>模型拟合优度 R²</w:t>
            </w:r>
          </w:p>
        </w:tc>
        <w:tc>
          <w:tcPr>
            <w:tcW w:type="dxa" w:w="567"/>
            <w:vAlign w:val="center"/>
          </w:tcPr>
          <w:p>
            <w:pPr>
              <w:spacing w:before="20" w:after="20" w:line="259" w:lineRule="auto"/>
              <w:ind w:firstLine="0"/>
              <w:jc w:val="center"/>
            </w:pPr>
            <w:r/>
            <w:r>
              <w:rPr>
                <w:rFonts w:ascii="Times New Roman" w:hAnsi="Times New Roman" w:eastAsia="宋体"/>
                <w:b w:val="0"/>
                <w:i w:val="0"/>
                <w:sz w:val="17"/>
              </w:rPr>
              <w:t>326</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1417"/>
            <w:vAlign w:val="center"/>
          </w:tcPr>
          <w:p>
            <w:pPr>
              <w:spacing w:before="20" w:after="20" w:line="259" w:lineRule="auto"/>
              <w:ind w:firstLine="0"/>
              <w:jc w:val="center"/>
            </w:pPr>
            <w:r/>
            <w:r>
              <w:rPr>
                <w:rFonts w:ascii="Times New Roman" w:hAnsi="Times New Roman" w:eastAsia="宋体"/>
                <w:b w:val="0"/>
                <w:i w:val="0"/>
                <w:sz w:val="17"/>
              </w:rPr>
              <w:t>—</w:t>
            </w:r>
          </w:p>
        </w:tc>
        <w:tc>
          <w:tcPr>
            <w:tcW w:type="dxa" w:w="2041"/>
            <w:vAlign w:val="center"/>
          </w:tcPr>
          <w:p>
            <w:pPr>
              <w:spacing w:before="20" w:after="20" w:line="259" w:lineRule="auto"/>
              <w:ind w:firstLine="0"/>
              <w:jc w:val="left"/>
            </w:pPr>
            <w:r/>
            <w:r>
              <w:rPr>
                <w:rFonts w:ascii="Times New Roman" w:hAnsi="Times New Roman" w:eastAsia="宋体"/>
                <w:b w:val="0"/>
                <w:i w:val="0"/>
                <w:sz w:val="17"/>
              </w:rPr>
              <w:t>单变量 R² 最高 11.46%</w:t>
            </w:r>
          </w:p>
        </w:tc>
        <w:tc>
          <w:tcPr>
            <w:tcW w:type="dxa" w:w="2041"/>
            <w:vAlign w:val="center"/>
          </w:tcPr>
          <w:p>
            <w:pPr>
              <w:spacing w:before="20" w:after="20" w:line="259" w:lineRule="auto"/>
              <w:ind w:firstLine="0"/>
              <w:jc w:val="left"/>
            </w:pPr>
            <w:r/>
            <w:r>
              <w:rPr>
                <w:rFonts w:ascii="Times New Roman" w:hAnsi="Times New Roman" w:eastAsia="宋体"/>
                <w:b w:val="0"/>
                <w:i w:val="0"/>
                <w:sz w:val="17"/>
              </w:rPr>
              <w:t>六维联立 R² = 19.84%</w:t>
            </w:r>
          </w:p>
        </w:tc>
      </w:tr>
    </w:tbl>
    <w:p>
      <w:pPr>
        <w:spacing w:before="40" w:after="120" w:line="276" w:lineRule="auto"/>
      </w:pPr>
      <w:r>
        <w:rPr>
          <w:rFonts w:ascii="Times New Roman" w:hAnsi="Times New Roman" w:eastAsia="楷体"/>
          <w:b w:val="0"/>
          <w:i w:val="0"/>
          <w:sz w:val="17"/>
        </w:rPr>
        <w:t>注：样本内为 2006Q3–2024Q4（74 季度），样本外为 2025Q1–2026Q2（6 季度，326 只合格基金）。异常 Alpha 采用样本内冻结的 FF5 因子载荷剥离系统性风险。右侧两列分别为单变量预测回归与六维联立预测回归结果。***、**、* 分别表示 1%、5%、10% 显著水平。</w:t>
      </w:r>
    </w:p>
    <w:p>
      <w:pPr>
        <w:spacing w:after="80" w:line="324" w:lineRule="auto"/>
        <w:ind w:firstLine="480"/>
      </w:pPr>
      <w:r>
        <w:rPr>
          <w:rFonts w:ascii="Times New Roman" w:hAnsi="Times New Roman" w:eastAsia="宋体"/>
          <w:b w:val="0"/>
          <w:i w:val="0"/>
          <w:sz w:val="24"/>
        </w:rPr>
        <w:t>样本外盲测呈现出三项核心发现：第一，</w:t>
      </w:r>
      <w:r>
        <w:rPr>
          <w:rFonts w:ascii="Times New Roman" w:hAnsi="Times New Roman" w:eastAsia="宋体"/>
          <w:b/>
          <w:i w:val="0"/>
          <w:sz w:val="24"/>
        </w:rPr>
        <w:t>五分组保持严格单调递增</w:t>
      </w:r>
      <w:r>
        <w:rPr>
          <w:rFonts w:ascii="Times New Roman" w:hAnsi="Times New Roman" w:eastAsia="宋体"/>
          <w:b w:val="0"/>
          <w:i w:val="0"/>
          <w:sz w:val="24"/>
        </w:rPr>
        <w:t>。依据样本内综合得分五等分，样本外异常 Alpha 自 Q1 的 4.30% 逐级攀升至 Q5 的 10.62%，组间差达 +6.32 个百分点／季（t=+5.52，p&lt;0.0001）；季度原始收益自 16.60% 升至 27.05%（差值 +10.45 个百分点，t=+8.57），在样本外呈现出近乎完美的单调规律。第二，</w:t>
      </w:r>
      <w:r>
        <w:rPr>
          <w:rFonts w:ascii="Times New Roman" w:hAnsi="Times New Roman" w:eastAsia="宋体"/>
          <w:b/>
          <w:i w:val="0"/>
          <w:sz w:val="24"/>
        </w:rPr>
        <w:t>纯行为维度的穿透力跨越周期</w:t>
      </w:r>
      <w:r>
        <w:rPr>
          <w:rFonts w:ascii="Times New Roman" w:hAnsi="Times New Roman" w:eastAsia="宋体"/>
          <w:b w:val="0"/>
          <w:i w:val="0"/>
          <w:sz w:val="24"/>
        </w:rPr>
        <w:t>。在样本外预测回归中，综合能力对未来异常 Alpha 显著为正（β=+0.0604，t=+5.75）；认知能力（t=+4.44）、交易执行能力（t=+5.62）与风险应对能力（t=+4.26）在样本外均极度显著，证实克服处置效应、保持风格稳固与严格防守是跨周期的真实长期技能。第三，</w:t>
      </w:r>
      <w:r>
        <w:rPr>
          <w:rFonts w:ascii="Times New Roman" w:hAnsi="Times New Roman" w:eastAsia="宋体"/>
          <w:b/>
          <w:i w:val="0"/>
          <w:sz w:val="24"/>
        </w:rPr>
        <w:t>印证了 L4b 风险转化维度的机械性假说</w:t>
      </w:r>
      <w:r>
        <w:rPr>
          <w:rFonts w:ascii="Times New Roman" w:hAnsi="Times New Roman" w:eastAsia="宋体"/>
          <w:b w:val="0"/>
          <w:i w:val="0"/>
          <w:sz w:val="24"/>
        </w:rPr>
        <w:t>。风险转化能力在样本外的预测回归不再显著（β=−0.0056，t=−1.24），证实了前述理论断言：比率类指标的高 t 值带有与同期业绩同源的机械成分，而真正驱动未来业绩的是认知与防守行为。</w:t>
      </w:r>
    </w:p>
    <w:p>
      <w:pPr>
        <w:keepNext/>
        <w:spacing w:before="220" w:after="100" w:line="324" w:lineRule="auto"/>
      </w:pPr>
      <w:r>
        <w:rPr>
          <w:rFonts w:ascii="Times New Roman" w:hAnsi="Times New Roman" w:eastAsia="黑体"/>
          <w:b/>
          <w:i w:val="0"/>
          <w:sz w:val="28"/>
        </w:rPr>
        <w:t>四、结论与启示</w:t>
      </w:r>
    </w:p>
    <w:p>
      <w:pPr>
        <w:spacing w:after="80" w:line="324" w:lineRule="auto"/>
        <w:ind w:firstLine="480"/>
      </w:pPr>
      <w:r>
        <w:rPr>
          <w:rFonts w:ascii="Times New Roman" w:hAnsi="Times New Roman" w:eastAsia="宋体"/>
          <w:b w:val="0"/>
          <w:i w:val="0"/>
          <w:sz w:val="24"/>
        </w:rPr>
        <w:t>本文以 400 只基金 80 个季度为样本，构建 25 指标五层体系，检验筛选出 16 个核心成分归并为六个能力维度刻画画像。主要结论如下：</w:t>
      </w:r>
    </w:p>
    <w:p>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pPr>
        <w:spacing w:after="80" w:line="324" w:lineRule="auto"/>
        <w:ind w:firstLine="480"/>
      </w:pPr>
      <w:r>
        <w:rPr>
          <w:rFonts w:ascii="Times New Roman" w:hAnsi="Times New Roman" w:eastAsia="宋体"/>
          <w:b w:val="0"/>
          <w:i w:val="0"/>
          <w:sz w:val="24"/>
        </w:rPr>
        <w:t>第三，</w:t>
      </w:r>
      <w:r>
        <w:rPr>
          <w:rFonts w:ascii="Times New Roman" w:hAnsi="Times New Roman" w:eastAsia="宋体"/>
          <w:b/>
          <w:i w:val="0"/>
          <w:sz w:val="24"/>
        </w:rPr>
        <w:t>基本面边界是边界条件而非能力</w:t>
      </w:r>
      <w:r>
        <w:rPr>
          <w:rFonts w:ascii="Times New Roman" w:hAnsi="Times New Roman" w:eastAsia="宋体"/>
          <w:b w:val="0"/>
          <w:i w:val="0"/>
          <w:sz w:val="24"/>
        </w:rPr>
        <w:t>。任职年限、基金年龄与规模在单变量检验中显著，但同期进入联立模型后不显著（t=-0.77），样本外检验转为显著为正（t=+2.71）——年轻、小规模基金预示后期更高的 alpha，其信息已被积极进取的行为维度吸收。该结论提示，规模与任职期限宜作为投资经理筛选的约束条件而非核心标准。</w:t>
      </w:r>
    </w:p>
    <w:p>
      <w:pPr>
        <w:spacing w:after="80" w:line="324" w:lineRule="auto"/>
        <w:ind w:firstLine="480"/>
      </w:pPr>
      <w:r>
        <w:rPr>
          <w:rFonts w:ascii="Times New Roman" w:hAnsi="Times New Roman" w:eastAsia="宋体"/>
          <w:b w:val="0"/>
          <w:i w:val="0"/>
          <w:sz w:val="24"/>
        </w:rPr>
        <w:t>第四，</w:t>
      </w:r>
      <w:r>
        <w:rPr>
          <w:rFonts w:ascii="Times New Roman" w:hAnsi="Times New Roman" w:eastAsia="宋体"/>
          <w:b/>
          <w:i w:val="0"/>
          <w:sz w:val="24"/>
        </w:rPr>
        <w:t>行为复合得分具有筛选与自检价值</w:t>
      </w:r>
      <w:r>
        <w:rPr>
          <w:rFonts w:ascii="Times New Roman" w:hAnsi="Times New Roman" w:eastAsia="宋体"/>
          <w:b w:val="0"/>
          <w:i w:val="0"/>
          <w:sz w:val="24"/>
        </w:rPr>
        <w:t>。按综合能力五等分，全样本 FF5 alpha 自 Q1 的 0.51% 升至 Q5 的 3.85%（Q5−Q1=3.34 个百分点，t=11.24）；在完全独立的 2025–2026 年样本外长周期盲测中，五分组异常 Alpha 依然保持严格单调递增，Q5−Q1 差值达 +6.32 个百分点／季（t=+5.52，p&lt;0.0001），认知、防守与执行维度的未来预测力持续显著，彻底排除了过拟合疑虑。这为 FOF 与机构筛选投资经理提供了可靠的实战工具——重点考察止损果断性（处置效应）、跌市防守纪律与交易执行意图，而非仅凭历史夏普比率。</w:t>
      </w:r>
    </w:p>
    <w:p>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pPr>
        <w:spacing w:before="280" w:after="80"/>
      </w:pPr>
      <w:r>
        <w:rPr>
          <w:rFonts w:ascii="Times New Roman" w:hAnsi="Times New Roman" w:eastAsia="黑体"/>
          <w:b/>
          <w:i w:val="0"/>
          <w:sz w:val="21"/>
        </w:rPr>
        <w:t>方法附注</w:t>
      </w:r>
    </w:p>
    <w:p>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pPr>
        <w:keepNext/>
        <w:spacing w:before="220" w:after="100" w:line="324" w:lineRule="auto"/>
      </w:pPr>
      <w:r>
        <w:rPr>
          <w:rFonts w:ascii="Times New Roman" w:hAnsi="Times New Roman" w:eastAsia="黑体"/>
          <w:b/>
          <w:i w:val="0"/>
          <w:sz w:val="28"/>
        </w:rPr>
        <w:t>参考文献</w:t>
      </w:r>
    </w:p>
    <w:p>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pPr>
        <w:spacing w:before="0" w:after="40" w:line="276" w:lineRule="auto"/>
        <w:ind w:left="360" w:hanging="360"/>
      </w:pPr>
      <w:r>
        <w:rPr>
          <w:rFonts w:ascii="Times New Roman" w:hAnsi="Times New Roman" w:eastAsia="宋体"/>
          <w:b w:val="0"/>
          <w:i w:val="0"/>
          <w:sz w:val="18"/>
        </w:rPr>
        <w:t>[33]  李志冰, 杨光艺, 冯永昌, 景亮. Fama-French五因子模型在中国股票市场的实证检验[J]. 金融研究, 2017(6): 191-206.</w:t>
      </w:r>
    </w:p>
    <w:sectPr w:rsidR="00FC693F" w:rsidRPr="0006063C" w:rsidSect="00034616">
      <w:pgSz w:w="11906" w:h="16838"/>
      <w:pgMar w:top="1361"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